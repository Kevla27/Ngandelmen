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SPESIFIKASI ALAMAT REGISTER &amp; PARTISI TRUSTZONE HARDWARE</w:t>
      </w:r>
    </w:p>
    <w:p>
      <w:pPr>
        <w:jc w:val="center"/>
      </w:pPr>
      <w:r>
        <w:rPr>
          <w:rFonts w:ascii="Arial" w:hAnsi="Arial"/>
          <w:i/>
          <w:color w:val="555555"/>
          <w:sz w:val="19"/>
        </w:rPr>
        <w:t>Smart Meter Listrik 3-Fasa Pascabayar (SPLN D3.006:2021 &amp; B200) - STM32U585xx Cortex-M33</w:t>
        <w:br/>
        <w:t>(Hasil Audit Sinkronisasi Datasheet DS13086 Rev. 10 &amp; Reference Manual RM0456)</w:t>
      </w:r>
    </w:p>
    <w:p/>
    <w:p>
      <w:r>
        <w:rPr>
          <w:rFonts w:ascii="Arial" w:hAnsi="Arial"/>
          <w:b/>
          <w:color w:val="003366"/>
          <w:sz w:val="21"/>
        </w:rPr>
        <w:t>1. Prinsip Verifikasi &amp; Arsitektur Partisi Keamanan TrustZone (RM0456)</w:t>
      </w:r>
    </w:p>
    <w:p>
      <w:pPr>
        <w:spacing w:line="276" w:lineRule="auto"/>
      </w:pPr>
      <w:r>
        <w:rPr>
          <w:rFonts w:ascii="Arial" w:hAnsi="Arial"/>
          <w:color w:val="333333"/>
          <w:sz w:val="17"/>
        </w:rPr>
        <w:t>Pada mikrokontroler STM32U585 (ARM Cortex-M33 TrustZone), pemetaan periferal dan GPIO tidak cukup hanya ditentukan oleh awalan alamat (0x4000_0000 vs 0x5000_0000), melainkan wajib diverifikasi terhadap register kendali keamanan perangkat keras (GTZC, GPIOx_SECCFGR, dan EXTI_SECCFGR1). Setiap pin GPIO memiliki bit kendali keamanan SECy di register GPIOx_SECCFGR (+0x30). Jika SECy bernilai 1, pin hanya dapat diakses melalui bus Secure World (0x5202_xxxx) dan terlindungi penuh dari intervensi aplikasi Non-Secure.</w:t>
        <w:br/>
        <w:br/>
        <w:t>Perbaikan Register Kritis Hasil Audit RM0456:</w:t>
        <w:br/>
        <w:t>1. Konfigurasi Catu Baterai &amp; RTC: Bit RTCEN, LSEON, dan LSEBYP berada pada RCC_BDCR (Offset +0xF0, 0x5602_0CF0), sedangkan PWR_BDCR1 (Offset +0x20, 0x5602_0820) khusus mengontrol pemantau tegangan baterai MONEN dan flag VBATF.</w:t>
        <w:br/>
        <w:t>2. Pemisahan Register Komunikasi: LPUART1_TDR (0x4600_2428) dan LPUART1_RDR (0x4600_2424) dipisahkan secara tegas dari register kontrol LPUART1_CR1 (0x4600_2400), LPUART1_CR3 (0x4600_2408 untuk bit DMAR), dan LPUART1_BRR (0x4600_240C). Hal serupa berlaku untuk USART3: USART3_TDR (0x4000_4828), USART3_RDR (0x4000_4824), dan USART3_BRR (0x4000_480C).</w:t>
        <w:br/>
        <w:t>3. Konfigurasi Lengkap Wakeup Pin (PWR_WUCR1, WUCR2, WUCR3): Nomor WKUP wajib dipasangkan dengan bit WUSEL pada PWR_WUCR3 (Offset +0x1C). Pin PB6 adalah WKUP3 Source 2 (WUSEL3=10b), PC5 adalah WKUP5 Source 0 (WUSEL5=00b), dan PA0 adalah WKUP1 Source 0 (WUSEL1=00b). Polaritas Falling Edge (Low) diatur pada PWR_WUCR2 (Offset +0x18).</w:t>
        <w:br/>
        <w:t>4. Routing Jalur Interupsi Eksternal (EXTI_EXTICR1..4): Konfigurasi IMR1 dan FTSR1 dilengkapi register penyeleksi port EXTI_EXTICR1..4 (Offset +0x60 s.d. +0x6C) untuk menjamin interupsi diarahkan ke port GPIO yang benar.</w:t>
      </w:r>
    </w:p>
    <w:p>
      <w:r>
        <w:rPr>
          <w:rFonts w:ascii="Arial" w:hAnsi="Arial"/>
          <w:b/>
          <w:color w:val="003366"/>
          <w:sz w:val="21"/>
        </w:rPr>
        <w:t>2. Tabel Master Lengkap Alamat Register &amp; Partisi Keamanan TrustZone (49 Jalur PIN.docx)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MCU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Sinyal Fungsional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Keamanan TZ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Terkait (Offset &amp; Base)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Nilai Konfigurasi (RM0456)</w:t>
            </w:r>
          </w:p>
        </w:tc>
        <w:tc>
          <w:tcPr>
            <w:tcW w:type="dxa" w:w="1350"/>
            <w:shd w:fill="003366"/>
            <w:tcMar>
              <w:top w:w="70" w:type="dxa"/>
              <w:bottom w:w="70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Fungsi &amp; Peran Teknis Sistem</w:t>
            </w:r>
          </w:p>
        </w:tc>
      </w:tr>
      <w:tr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—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NRST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RESET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RCC_CSR (+0xF4)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0x56020CF4 (S)</w:t>
              <w:br/>
              <w:t>0x46020CF4 (NS)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Bit 26 PINRSTF=1 (NRST pin reset flag)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Jalur Hardware Reset Sistem MCU.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—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VBAT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VBAT_IN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PWR_BDCR1 (+0x20)</w:t>
              <w:br/>
              <w:t>RCC_BDCR (+0xF0)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0x56020820 (S)</w:t>
              <w:br/>
              <w:t>0x56020CF0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PWR_BDCR1: Bit 0 MONEN=1, Bit 1 VBATF</w:t>
              <w:br/>
              <w:t>RCC_BDCR: Bit 15 RTCEN=1, Bit 0 LSEON=1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Input Baterai Cadangan Lithium Li-SOCl2 3,6V (Menyuplai domain VSW).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PC14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TCXO_32K_IN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RCC_BDCR (+0xF0)</w:t>
              <w:br/>
              <w:t>GPIOC_SECCFGR (+0x30)</w:t>
              <w:br/>
              <w:t>GPIOC_MODER (+0x00)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0x56020CF0 (S)</w:t>
              <w:br/>
              <w:t>0x52020830 (S)</w:t>
              <w:br/>
              <w:t>0x52020800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BDCR: Bit 2 LSEBYP=1, Bit 0 LSEON=1, Bit 5 LSECSSON=1</w:t>
              <w:br/>
              <w:t>GPIOC_SECCFGR: Bit 14=1</w:t>
              <w:br/>
              <w:t>GPIOC_MODER[29:28]=11b (Analog Mode)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Input Clock TCXO 32,768 kHz (Bypass LSE) dengan pemantau LSECSS (ERR02).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PC15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UNUSED_PC15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0x52020800 (S)</w:t>
              <w:br/>
              <w:t>0x52020830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MODER[31:30] = 11b (Analog Mode)</w:t>
              <w:br/>
              <w:t>GPIOC_SECCFGR: Bit 15=1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Analog Input hemat daya (kristal pasif digantikan TCXO 1-pin PC14).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PH0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OSC_IN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RCC_CR (+0x00)</w:t>
              <w:br/>
              <w:t>GPIOH_MODER (+0x00)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0x46020C00 (NS)</w:t>
              <w:br/>
              <w:t>0x42021C00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RCC_CR: Bit 16 HSEON=1, Bit 17 HSERDY=1</w:t>
              <w:br/>
              <w:t>GPIOH_MODER[1:0] = 11b (Analog Mode)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Input Kristal Utama HSE (8–16 MHz).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PH1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OSC_OUT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GPIOH_MODER (+0x00)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0x42021C00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GPIOH_MODER[3:2] = 11b (Analog Mode)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Output Kristal Utama HSE.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PB2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RTC_CAL_OUT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RTC_CR (+0x18)</w:t>
              <w:br/>
              <w:t>GPIOB_AFRL (+0x20)</w:t>
              <w:br/>
              <w:t>GPIOB_SECCFGR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0x56007818 (S)</w:t>
              <w:br/>
              <w:t>0x52020420 (S)</w:t>
              <w:br/>
              <w:t>0x52020430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RTC_CR: Bit 29 COE=1, Bit 30 COSEL=0 (1Hz)/1 (512Hz)</w:t>
              <w:br/>
              <w:t>AFRL[11:8] = 0000b (AF0 RTC_OUT2)</w:t>
              <w:br/>
              <w:t>GPIOB_SECCFGR: Bit 2=1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Pin Uji Kalibrasi RTC Dedicated (1 Hz / 512 Hz) untuk ukur time drift.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PC13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TAMP_CASE_OPEN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TAMP_CR1 (+0x00)</w:t>
              <w:br/>
              <w:t>TAMP_SECCFGR (+0x20)</w:t>
              <w:br/>
              <w:t>GPIOC_SECCFGR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0x56007C00 (S)</w:t>
              <w:br/>
              <w:t>0x56007C20 (S)</w:t>
              <w:br/>
              <w:t>0x52020830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CR1: Bit 0 TAMP1E=1</w:t>
              <w:br/>
              <w:t>SECCFGR: Bit 0 TAMP1SEC=1</w:t>
              <w:br/>
              <w:t>GPIOC_SECCFGR: Bit 13=1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Sabotase Tutup Meter: Operasi VSW (VBAT), catat timestamp, RUSAK &amp; kunci kWh.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PE6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TAMP_TERM_COVER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TAMP_CR1 (+0x00)</w:t>
              <w:br/>
              <w:t>TAMP_SECCFGR (+0x20)</w:t>
              <w:br/>
              <w:t>GPIOE_SECCFGR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0x56007C00 (S)</w:t>
              <w:br/>
              <w:t>0x56007C20 (S)</w:t>
              <w:br/>
              <w:t>0x52021030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CR1: Bit 2 TAMP3E=1</w:t>
              <w:br/>
              <w:t>SECCFGR: Bit 2 TAMP3SEC=1</w:t>
              <w:br/>
              <w:t>GPIOE_SECCFGR: Bit 6=1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Sabotase Tutup Terminal MCB: Operasi VSW (VBAT), catat ERR20 &amp; buka relai.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PE4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SENSOR_MAGNET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TAMP_CR2 (+0x04)</w:t>
              <w:br/>
              <w:t>TAMP_SECCFGR (+0x20)</w:t>
              <w:br/>
              <w:t>GPIOE_SECCFGR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0x56007C04 (S)</w:t>
              <w:br/>
              <w:t>0x56007C20 (S)</w:t>
              <w:br/>
              <w:t>0x52021030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CR2: Bit 6 TAMP7E=1 (TAMP_IN7)</w:t>
              <w:br/>
              <w:t>SECCFGR: Bit 6 TAMP7SEC=1</w:t>
              <w:br/>
              <w:t>GPIOE_SECCFGR: Bit 4=1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Deteksi Induksi Medan Magnet Luar &gt; 500mT (Hall Sensor): Rekam ERR25 di VSW.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PC3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AC_FAIL_DET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EXTI_EXTICR1 (+0x60)</w:t>
              <w:br/>
              <w:t>EXTI_IMR1 (+0x80)</w:t>
              <w:br/>
              <w:t>EXTI_FTSR1 (+0x04)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0x52020800 (S)</w:t>
              <w:br/>
              <w:t>0x56022060 (S)</w:t>
              <w:br/>
              <w:t>0x56022080 (S)</w:t>
              <w:br/>
              <w:t>0x56022004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MODER[7:6] = 00b (Input)</w:t>
              <w:br/>
              <w:t>EXTICR1[31:24] = 0x02 (Port C Line 3)</w:t>
              <w:br/>
              <w:t>IMR1: Bit 3=1 (Unmask)</w:t>
              <w:br/>
              <w:t>FTSR1: Bit 3=1 (Falling Trigger)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Deteksi Listrik Padam Dini: Memicu Last-Gasp Push &amp; transisi ke Stop 2.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PD11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VBAT_SENSE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ADC4_CHSELR (+0x28)</w:t>
              <w:br/>
              <w:t>ADC4_CR (+0x08)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0x52020C00 (S)</w:t>
              <w:br/>
              <w:t>0x56021028 (S)</w:t>
              <w:br/>
              <w:t>0x56021008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MODER[23:22] = 11b (Analog)</w:t>
              <w:br/>
              <w:t>CHSELR: Bit 15=1 (Channel 15)</w:t>
              <w:br/>
              <w:t>CR: Bit 0 ADEN=1, Bit 2 ADSTART=1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Monitor Tegangan Baterai Cadangan (ADC4 otonom di Stop 2, picu ERR03 jika &lt; 2,7V).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PC2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VCAP_SENSE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ADC4_CHSELR (+0x28)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0x52020800 (S)</w:t>
              <w:br/>
              <w:t>0x56021028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MODER[5:4] = 11b (Analog)</w:t>
              <w:br/>
              <w:t>CHSELR: Bit 3=1 (Channel 3)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Monitor Superkapasitor (Deteksi kerusakan ERR06 &amp; ambang transisi 2,7V).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PC0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LCD_I2C3_SCL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GPIOC_OTYPER (+0x04)</w:t>
              <w:br/>
              <w:t>GPIOC_AFRL (+0x20)</w:t>
              <w:br/>
              <w:t>I2C3_TIMINGR (+0x10)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0x42020804 (NS)</w:t>
              <w:br/>
              <w:t>0x42020820 (NS)</w:t>
              <w:br/>
              <w:t>0x46002810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MODER[1:0] = 10b (AF), OTYPER[0] = 1 (Open-Drain)</w:t>
              <w:br/>
              <w:t>AFRL[3:0] = 0100b (AF4 I2C3)</w:t>
              <w:br/>
              <w:t>TIMINGR = 0x3042C7C7 (100 kHz Standard Mode)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Clock Bus I2C3 untuk Driver Layar Matriks STN LCD (Otonom di Stop 2).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PC1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LCD_I2C3_SDA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GPIOC_OTYPER (+0x04)</w:t>
              <w:br/>
              <w:t>GPIOC_AFRL (+0x20)</w:t>
              <w:br/>
              <w:t>I2C3_CR1 (+0x00)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0x42020804 (NS)</w:t>
              <w:br/>
              <w:t>0x42020820 (NS)</w:t>
              <w:br/>
              <w:t>0x46002800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MODER[3:2] = 10b (AF), OTYPER[1] = 1 (Open-Drain)</w:t>
              <w:br/>
              <w:t>AFRL[7:4] = 0100b (AF4 I2C3)</w:t>
              <w:br/>
              <w:t>CR1: Bit 0 PE=1 (Peripheral Enable)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Data Bus I2C3 untuk Driver Layar Matriks STN LCD 3-Baris.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PD2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LCD_PWR_EN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GPIOD_ODR (+0x14)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0x42020C14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MODER[5:4] = 01b (Output Push-Pull)</w:t>
              <w:br/>
              <w:t>ODR: Bit 2 (1 = Daya LCD ON)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Sakelar Catu Daya LCD: Mengaktifkan display 10 detik saat push-to-read padam.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PD3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LCD_BL_CTRL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GPIOD_ODR (+0x14)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0x42020C14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MODER[7:6] = 01b (Output Push-Pull)</w:t>
              <w:br/>
              <w:t>ODR: Bit 3 (1 = Backlight ON)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Lampu Latar (Backlight) LCD (Menyala 10 detik saat tombol ditekan).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PA0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BTN_SCROLL_UP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GPIOA_PUPDR (+0x0C)</w:t>
              <w:br/>
              <w:t>EXTI_EXTICR1 (+0x60)</w:t>
              <w:br/>
              <w:t>EXTI_IMR1 (+0x80)</w:t>
              <w:br/>
              <w:t>PWR_WUCR1 (+0x14)</w:t>
              <w:br/>
              <w:t>PWR_WUCR2 (+0x18)</w:t>
              <w:br/>
              <w:t>PWR_WUCR3 (+0x1C)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0x42020000 (NS)</w:t>
              <w:br/>
              <w:t>0x4202000C (NS)</w:t>
              <w:br/>
              <w:t>0x46022060 (NS)</w:t>
              <w:br/>
              <w:t>0x46022080 (NS)</w:t>
              <w:br/>
              <w:t>0x46020814 (NS)</w:t>
              <w:br/>
              <w:t>0x46020818 (NS)</w:t>
              <w:br/>
              <w:t>0x4602081C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MODER[1:0]=00b, PUPDR[1:0]=01b (Pull-Up)</w:t>
              <w:br/>
              <w:t>EXTICR1[7:0]=0x00 (Port A Line 0), IMR1[0]=1</w:t>
              <w:br/>
              <w:t>WUCR1: Bit 0 WUPEN1=1 (WKUP1 Enable)</w:t>
              <w:br/>
              <w:t>WUCR2: Bit 0 WUPP1=1 (Falling Edge Trigger)</w:t>
              <w:br/>
              <w:t>WUCR3: Bits [1:0] WUSEL1=00b (Source 0: PA0)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Tombol Navigasi Naik (▲), Wakeup MCU saat padam, &amp; Reconnect Relai.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PB6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BTN_SCROLL_DN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GPIOB_PUPDR (+0x0C)</w:t>
              <w:br/>
              <w:t>EXTI_EXTICR2 (+0x64)</w:t>
              <w:br/>
              <w:t>EXTI_IMR1 (+0x80)</w:t>
              <w:br/>
              <w:t>PWR_WUCR1 (+0x14)</w:t>
              <w:br/>
              <w:t>PWR_WUCR2 (+0x18)</w:t>
              <w:br/>
              <w:t>PWR_WUCR3 (+0x1C)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0x4202040C (NS)</w:t>
              <w:br/>
              <w:t>0x46022064 (NS)</w:t>
              <w:br/>
              <w:t>0x46022080 (NS)</w:t>
              <w:br/>
              <w:t>0x46020814 (NS)</w:t>
              <w:br/>
              <w:t>0x46020818 (NS)</w:t>
              <w:br/>
              <w:t>0x4602081C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MODER[13:12]=00b, PUPDR[13:12]=01b (Pull-Up)</w:t>
              <w:br/>
              <w:t>EXTICR2[23:16]=0x01 (Port B Line 6), IMR1[6]=1</w:t>
              <w:br/>
              <w:t>WUCR1: Bit 2 WUPEN3=1 (WKUP3 Enable)</w:t>
              <w:br/>
              <w:t>WUCR2: Bit 2 WUPP3=1 (Falling Edge Trigger)</w:t>
              <w:br/>
              <w:t>WUCR3: Bits [5:4] WUSEL3=10b (Source 2: PB6)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Tombol Navigasi Turun (▼), Wakeup MCU saat padam, &amp; Konfirmasi Reconnect (▲+▼).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PB7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LED_ALM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GPIOB_BSRR (+0x18)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0x42020418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MODER[15:14] = 01b (Output Push-Pull)</w:t>
              <w:br/>
              <w:t>BSRR: Bit 7 (Set LED ON), Bit 23 (Reset LED OFF)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Driver Indikator LED Kuning Alarm / Peringatan Tamper.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PA2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MODEM_TX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GPIOA_AFRL (+0x20)</w:t>
              <w:br/>
              <w:t>LPUART1_CR1 (+0x00)</w:t>
              <w:br/>
              <w:t>LPUART1_BRR (+0x0C)</w:t>
              <w:br/>
              <w:t>LPUART1_TDR (+0x28)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0x42020000 (NS)</w:t>
              <w:br/>
              <w:t>0x42020020 (NS)</w:t>
              <w:br/>
              <w:t>0x46002400 (NS)</w:t>
              <w:br/>
              <w:t>0x4600240C (NS)</w:t>
              <w:br/>
              <w:t>0x46002428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MODER[5:4] = 10b (AF), AFRL[11:8] = 1000b (AF8 LPUART1)</w:t>
              <w:br/>
              <w:t>CR1: Bit 0 UE=1, Bit 3 TE=1, Bit 29 FIFOEN=1</w:t>
              <w:br/>
              <w:t>BRR = 0x00208D55 (19.200 bps @ 160MHz)</w:t>
              <w:br/>
              <w:t>TDR = Transmit Data Register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Port RS-232 TX ke RJ-45 Pin 5 (via Transceiver MAX3232 @ 19.200 bps).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PA3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MODEM_RX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GPIOA_PUPDR (+0x0C)</w:t>
              <w:br/>
              <w:t>GPIOA_AFRL (+0x20)</w:t>
              <w:br/>
              <w:t>LPUART1_CR1 (+0x00)</w:t>
              <w:br/>
              <w:t>LPUART1_CR3 (+0x08)</w:t>
              <w:br/>
              <w:t>LPUART1_RDR (+0x24)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0x42020000 (NS)</w:t>
              <w:br/>
              <w:t>0x4202000C (NS)</w:t>
              <w:br/>
              <w:t>0x42020020 (NS)</w:t>
              <w:br/>
              <w:t>0x46002400 (NS)</w:t>
              <w:br/>
              <w:t>0x46002408 (NS)</w:t>
              <w:br/>
              <w:t>0x46002424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MODER[7:6] = 10b, PUPDR[7:6] = 01b (Pull-Up)</w:t>
              <w:br/>
              <w:t>AFRL[15:12] = 1000b (AF8 LPUART1)</w:t>
              <w:br/>
              <w:t>CR1: Bit 2 RE=1</w:t>
              <w:br/>
              <w:t>CR3: Bit 0 DMAR=1 (DMA Rx Circular Ring Buffer)</w:t>
              <w:br/>
              <w:t>RDR = Receive Data Register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Port RS-232 RX dari RJ-45 Pin 4 (via MAX3232 &amp; DMA Ring Buffer; aktif di Stop 2).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21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PD4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RS232_PWR_EN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GPIOD_ODR (+0x14)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0x42020C14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MODER[9:8] = 01b (Output Push-Pull)</w:t>
              <w:br/>
              <w:t>ODR: Bit 4 (0 = FORCEOFF MAX3232 Hemat Daya)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Daya Transceiver RS-232: Mematikan MAX3232 paska Last-Gasp.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PD5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MODEM_12V_EN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GPIOD_ODR (+0x14)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0x42020C14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MODER[11:10] = 01b (Output Push-Pull)</w:t>
              <w:br/>
              <w:t>ODR: Bit 5 (0 = Putus Catu 12V Modem)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Pemutus Catu Daya Modem 12V: Memutus 12V paska Last-Gasp Push.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PC4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OPTICAL_TX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GPIOC_AFRL (+0x20)</w:t>
              <w:br/>
              <w:t>USART3_CR1 (+0x00)</w:t>
              <w:br/>
              <w:t>USART3_BRR (+0x0C)</w:t>
              <w:br/>
              <w:t>USART3_TDR (+0x28)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0x42020820 (NS)</w:t>
              <w:br/>
              <w:t>0x40004800 (NS)</w:t>
              <w:br/>
              <w:t>0x4000480C (NS)</w:t>
              <w:br/>
              <w:t>0x40004828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MODER[9:8] = 10b (AF), AFRL[19:16] = 0111b (AF7 USART3)</w:t>
              <w:br/>
              <w:t>CR1: Bit 0 UE=1, Bit 3 TE=1</w:t>
              <w:br/>
              <w:t>BRR: 9.600 bps</w:t>
              <w:br/>
              <w:t>TDR = Transmit Data Register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Port Komunikasi Lokal TX Optical Probe Depan Meter (Isolasi &gt; 4 kV).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PC5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OPTICAL_RX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GPIOC_PUPDR (+0x0C)</w:t>
              <w:br/>
              <w:t>GPIOC_AFRL (+0x20)</w:t>
              <w:br/>
              <w:t>USART3_CR1 (+0x00)</w:t>
              <w:br/>
              <w:t>USART3_RDR (+0x24)</w:t>
              <w:br/>
              <w:t>PWR_WUCR1 (+0x14)</w:t>
              <w:br/>
              <w:t>PWR_WUCR2 (+0x18)</w:t>
              <w:br/>
              <w:t>PWR_WUCR3 (+0x1C)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0x4202080C (NS)</w:t>
              <w:br/>
              <w:t>0x42020820 (NS)</w:t>
              <w:br/>
              <w:t>0x40004800 (NS)</w:t>
              <w:br/>
              <w:t>0x40004824 (NS)</w:t>
              <w:br/>
              <w:t>0x46020814 (NS)</w:t>
              <w:br/>
              <w:t>0x46020818 (NS)</w:t>
              <w:br/>
              <w:t>0x4602081C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MODER[11:10] = 10b, PUPDR[11:10] = 01b (Pull-Up)</w:t>
              <w:br/>
              <w:t>AFRL[23:20] = 0111b (AF7 USART3)</w:t>
              <w:br/>
              <w:t>CR1: Bit 2 RE=1</w:t>
              <w:br/>
              <w:t>WUCR1: Bit 4 WUPEN5=1 (WKUP5 Enable)</w:t>
              <w:br/>
              <w:t>WUCR2: Bit 4 WUPP5=1 (Falling Edge)</w:t>
              <w:br/>
              <w:t>WUCR3: Bits [9:8] WUSEL5=00b (Source 0: PC5)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Port Komunikasi Lokal RX Optical Probe Depan Meter (Wakeup WKUP5).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PC8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RELAY_TRIP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GPIOC_PUPDR (+0x0C)</w:t>
              <w:br/>
              <w:t>GPIOC_BSRR (+0x18)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0x4202080C (NS)</w:t>
              <w:br/>
              <w:t>0x42020818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MODER[17:16] = 01b (Output), PUPDR[17:16] = 10b (Pull-Down)</w:t>
              <w:br/>
              <w:t>BSRR: Bit 8 (Koil Buka Relai Shunt Trip 100 ms)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Pemutus Utama (Shunt Trip Relai Beban maks 240 VAC, 2 A).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26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PC9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RELAY_CLOSE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GPIOC_PUPDR (+0x0C)</w:t>
              <w:br/>
              <w:t>GPIOC_BSRR (+0x18)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0x4202080C (NS)</w:t>
              <w:br/>
              <w:t>0x42020818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MODER[19:18] = 01b (Output), PUPDR[19:18] = 10b (Pull-Down)</w:t>
              <w:br/>
              <w:t>BSRR: Bit 9 (Koil Tutup Relai Tripping Release 100 ms)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Penyambung Utama (Tripping Release Relai paska konfirmasi ▲+▼).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27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PC7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RELAY_STATUS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GPIOC_MODER (+0x00)</w:t>
              <w:br/>
              <w:t>GPIOC_PUPDR (+0x0C)</w:t>
              <w:br/>
              <w:t>GPIOC_IDR (+0x10)</w:t>
              <w:br/>
              <w:t>EXTI_EXTICR2 (+0x64)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0x42020800 (NS)</w:t>
              <w:br/>
              <w:t>0x4202080C (NS)</w:t>
              <w:br/>
              <w:t>0x42020810 (NS)</w:t>
              <w:br/>
              <w:t>0x46022064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MODER[15:14] = 00b (Input), PUPDR[15:14] = 10b (Pull-Down)</w:t>
              <w:br/>
              <w:t>IDR: Bit 7 (Auxiliary Feedback Status)</w:t>
              <w:br/>
              <w:t>EXTICR2[31:24] = 0x02 (Port C Line 7)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Umpan Balik Kontak Bantu Relai (Deteksi kegagalan mekanik ERR07).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28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PD8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AUX_CTRL_OUT1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GPIOD_ODR (+0x14)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0x42020C14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MODER[17:16] = 01b (Output Push-Pull)</w:t>
              <w:br/>
              <w:t>ODR: Bit 8 (Driver Relai Bantu 1)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Bantu Relai Output 1 (Driver Opto-SSR maks 288 VAC, 50 mA).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29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PD10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AUX_CTRL_IN1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GPIOD_PUPDR (+0x0C)</w:t>
              <w:br/>
              <w:t>GPIOD_IDR (+0x10)</w:t>
              <w:br/>
              <w:t>EXTI_EXTICR3 (+0x68)</w:t>
              <w:br/>
              <w:t>EXTI_IMR1 (+0x80)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0x42020C0C (NS)</w:t>
              <w:br/>
              <w:t>0x42020C10 (NS)</w:t>
              <w:br/>
              <w:t>0x46022068 (NS)</w:t>
              <w:br/>
              <w:t>0x46022080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MODER[21:20] = 00b (Input), PUPDR[21:20] = 01b (Pull-Up)</w:t>
              <w:br/>
              <w:t>IDR: Bit 10</w:t>
              <w:br/>
              <w:t>EXTICR3[23:16] = 0x03 (Port D Line 10)</w:t>
              <w:br/>
              <w:t>IMR1: Bit 10=1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Bantu Input Digital 1 (Optocoupler 60–288 VAC).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30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PD14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AUX_CTRL_IN2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GPIOD_PUPDR (+0x0C)</w:t>
              <w:br/>
              <w:t>GPIOD_IDR (+0x10)</w:t>
              <w:br/>
              <w:t>EXTI_EXTICR4 (+0x6C)</w:t>
              <w:br/>
              <w:t>EXTI_IMR1 (+0x80)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0x42020C00 (NS)</w:t>
              <w:br/>
              <w:t>0x42020C0C (NS)</w:t>
              <w:br/>
              <w:t>0x42020C10 (NS)</w:t>
              <w:br/>
              <w:t>0x4602206C (NS)</w:t>
              <w:br/>
              <w:t>0x46022080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MODER[29:28] = 00b (Input), PUPDR[29:28] = 01b (Pull-Up)</w:t>
              <w:br/>
              <w:t>IDR: Bit 14</w:t>
              <w:br/>
              <w:t>EXTICR4[23:16] = 0x03 (Port D Line 14)</w:t>
              <w:br/>
              <w:t>IMR1: Bit 14=1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Bantu Input Digital 2 (Optocoupler 60–288 VAC).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PD12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EXT_WDI_PULSE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GPIOD_MODER (+0x00)</w:t>
              <w:br/>
              <w:t>GPIOD_BSRR (+0x18)</w:t>
              <w:br/>
              <w:t>GPIOD_SECCFGR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0x52020C00 (S)</w:t>
              <w:br/>
              <w:t>0x52020C18 (S)</w:t>
              <w:br/>
              <w:t>0x52020C30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MODER[25:24] = 01b (Output Push-Pull)</w:t>
              <w:br/>
              <w:t>BSRR: Bit 12 (Set Detak), Bit 28 (Reset)</w:t>
              <w:br/>
              <w:t>GPIOD_SECCFGR: Bit 12=1 (Secure World Protected)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Sinyal Heartbeat ke IC External Watchdog (Memicu ERR04 jika MCU hang).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32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PA4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ADE_SS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GPIOA_OSPEEDR (+0x08)</w:t>
              <w:br/>
              <w:t>GPIOA_BSRR (+0x18)</w:t>
              <w:br/>
              <w:t>GPIOA_SECCFGR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0x52020000 (S)</w:t>
              <w:br/>
              <w:t>0x52020008 (S)</w:t>
              <w:br/>
              <w:t>0x52020018 (S)</w:t>
              <w:br/>
              <w:t>0x52020030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MODER[9:8] = 01b (Output), OSPEEDR[9:8] = 11b (Very High Speed)</w:t>
              <w:br/>
              <w:t>BSRR: Bit 4 (CS High), Bit 20 (CS Low)</w:t>
              <w:br/>
              <w:t>GPIOA_SECCFGR: Bit 4=1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SPI1 Chip Select (CS) ke AFE Metrologi 3-Fasa ADE9000.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33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ADE_SCK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GPIOA_AFRL (+0x20)</w:t>
              <w:br/>
              <w:t>SPI1_CR1 (+0x00)</w:t>
              <w:br/>
              <w:t>SPI1_CFG1 (+0x08)</w:t>
              <w:br/>
              <w:t>SPI1_CFG2 (+0x0C)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0x52020000 (S)</w:t>
              <w:br/>
              <w:t>0x52020020 (S)</w:t>
              <w:br/>
              <w:t>0x50013000 (S)</w:t>
              <w:br/>
              <w:t>0x50013008 (S)</w:t>
              <w:br/>
              <w:t>0x5001300C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MODER[11:10] = 10b (AF), AFRL[23:20] = 0101b (AF5 SPI1 SCK)</w:t>
              <w:br/>
              <w:t>CR1: Bit 0 SPE=1</w:t>
              <w:br/>
              <w:t>CFG2: Bit 22 MASTER=1 (Master Mode)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Serial Clock SPI1 ke ADE9000.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34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PA6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ADE_MISO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GPIOA_AFRL (+0x20)</w:t>
              <w:br/>
              <w:t>SPI1_RXDR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0x52020000 (S)</w:t>
              <w:br/>
              <w:t>0x52020020 (S)</w:t>
              <w:br/>
              <w:t>0x50013030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MODER[13:12] = 10b (AF), AFRL[27:24] = 0101b (AF5 SPI1 MISO)</w:t>
              <w:br/>
              <w:t>RXDR: 32-bit Receive Data Register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Master-In Slave-Out SPI1 ADE9000 (Baca RMS, Daya, Energi, THD).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PA7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ADE_MOSI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GPIOA_MODER (+0x00)</w:t>
              <w:br/>
              <w:t>GPIOA_AFRL (+0x20)</w:t>
              <w:br/>
              <w:t>SPI1_TXDR (+0x20)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0x52020000 (S)</w:t>
              <w:br/>
              <w:t>0x52020020 (S)</w:t>
              <w:br/>
              <w:t>0x50013020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MODER[15:14] = 10b (AF), AFRL[31:28] = 0101b (AF5 SPI1 MOSI)</w:t>
              <w:br/>
              <w:t>TXDR: 32-bit Transmit Data Register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Master-Out Slave-In SPI1 ke ADE9000.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36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PB5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ADE_IRQ0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EXTI_EXTICR2 (+0x64)</w:t>
              <w:br/>
              <w:t>EXTI_IMR1 (+0x80)</w:t>
              <w:br/>
              <w:t>EXTI_FTSR1 (+0x04)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0x52020400 (S)</w:t>
              <w:br/>
              <w:t>0x56022064 (S)</w:t>
              <w:br/>
              <w:t>0x56022080 (S)</w:t>
              <w:br/>
              <w:t>0x56022004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MODER[11:10] = 00b (Input)</w:t>
              <w:br/>
              <w:t>EXTICR2[15:8] = 0x01 (Port B Line 5)</w:t>
              <w:br/>
              <w:t>IMR1: Bit 5=1 (Unmask)</w:t>
              <w:br/>
              <w:t>FTSR1: Bit 5=1 (Falling Edge Trigger)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Interupsi HW 0 ADE9000: Reverse Current (ERR26), Urutan Fase Terbalik (ERR21).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37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ADE_IRQ1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EXTI_EXTICR1 (+0x60)</w:t>
              <w:br/>
              <w:t>EXTI_IMR1 (+0x80)</w:t>
              <w:br/>
              <w:t>EXTI_FTSR1 (+0x04)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0x52020400 (S)</w:t>
              <w:br/>
              <w:t>0x56022060 (S)</w:t>
              <w:br/>
              <w:t>0x56022080 (S)</w:t>
              <w:br/>
              <w:t>0x56022004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MODER[3:2] = 00b (Input)</w:t>
              <w:br/>
              <w:t>EXTICR1[15:8] = 0x01 (Port B Line 1)</w:t>
              <w:br/>
              <w:t>IMR1: Bit 1=1 (Unmask)</w:t>
              <w:br/>
              <w:t>FTSR1: Bit 1=1 (Falling Edge Trigger)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Interupsi HW 1 ADE9000: Netral Putus (ERR23), Hilang Tegangan (ERR24), Sag/Swell.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38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PE11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ADE_DREADY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GPIOE_MODER (+0x00)</w:t>
              <w:br/>
              <w:t>EXTI_EXTICR3 (+0x68)</w:t>
              <w:br/>
              <w:t>EXTI_IMR1 (+0x80)</w:t>
              <w:br/>
              <w:t>EXTI_FTSR1 (+0x04)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0x52021000 (S)</w:t>
              <w:br/>
              <w:t>0x56022068 (S)</w:t>
              <w:br/>
              <w:t>0x56022080 (S)</w:t>
              <w:br/>
              <w:t>0x56022004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MODER[23:22] = 00b (Input)</w:t>
              <w:br/>
              <w:t>EXTICR3[31:24] = 0x04 (Port E Line 11)</w:t>
              <w:br/>
              <w:t>IMR1: Bit 11=1 (Unmask)</w:t>
              <w:br/>
              <w:t>FTSR1: Bit 11=1 (Falling Edge Trigger)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Interupsi Data-Ready (DRDY) ADE9000: Sinyal konversi 6,4 kSPS untuk waveform DFT.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39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PE7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ADE_RESET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GPIOE_MODER (+0x00)</w:t>
              <w:br/>
              <w:t>GPIOE_ODR (+0x14)</w:t>
              <w:br/>
              <w:t>GPIOE_SECCFGR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0x52021000 (S)</w:t>
              <w:br/>
              <w:t>0x52021014 (S)</w:t>
              <w:br/>
              <w:t>0x52021030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MODER[15:14] = 01b (Output Push-Pull)</w:t>
              <w:br/>
              <w:t>ODR: Bit 7 (1 = Run, 0 = Hardware Reset ADE)</w:t>
              <w:br/>
              <w:t>GPIOE_SECCFGR: Bit 7=1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Hardware Reset IC ADE9000 (Reset AFE jika sampling ADC berhenti).</w:t>
            </w:r>
          </w:p>
        </w:tc>
      </w:tr>
      <w:tr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40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PE10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ADE_PM1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33A00"/>
                <w:sz w:val="13"/>
              </w:rPr>
              <w:t>Secure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GPIOE_MODER (+0x00)</w:t>
              <w:br/>
              <w:t>GPIOE_ODR (+0x14)</w:t>
              <w:br/>
              <w:t>GPIOE_SECCFGR (+0x30)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0x52021000 (S)</w:t>
              <w:br/>
              <w:t>0x52021014 (S)</w:t>
              <w:br/>
              <w:t>0x52021030 (S)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MODER[21:20] = 01b (Output Push-Pull)</w:t>
              <w:br/>
              <w:t>ODR: Bit 10 (Kontrol Power Mode ADE saat padam)</w:t>
              <w:br/>
              <w:t>GPIOE_SECCFGR: Bit 10=1</w:t>
            </w:r>
          </w:p>
        </w:tc>
        <w:tc>
          <w:tcPr>
            <w:tcW w:type="dxa" w:w="1350"/>
            <w:shd w:fill="FFF2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Kontrol Power Mode ADE9000: Menurunkan mode daya ADE saat listrik PLN padam.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41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PB12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FLASH_SPI2_CS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GPIOB_OSPEEDR (+0x08)</w:t>
              <w:br/>
              <w:t>GPIOB_BSRR (+0x18)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0x42020408 (NS)</w:t>
              <w:br/>
              <w:t>0x42020418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MODER[25:24] = 01b (Output), OSPEEDR[25:24] = 11b (Very High Speed)</w:t>
              <w:br/>
              <w:t>BSRR: Bit 12 (CS High), Bit 28 (CS Low)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Chip Select (CS) Memori Non-Volatile Eksternal (SPI NOR Flash / FRAM 4 MB).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42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PB13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FLASH_SPI2_SCK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GPIOB_AFRH (+0x24)</w:t>
              <w:br/>
              <w:t>SPI2_CR1 (+0x00)</w:t>
              <w:br/>
              <w:t>SPI2_CFG2 (+0x0C)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0x42020424 (NS)</w:t>
              <w:br/>
              <w:t>0x40003800 (NS)</w:t>
              <w:br/>
              <w:t>0x4000380C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MODER[27:26] = 10b (AF), AFRH[23:20] = 0101b (AF5 SPI2 SCK)</w:t>
              <w:br/>
              <w:t>CR1: Bit 0 SPE=1</w:t>
              <w:br/>
              <w:t>CFG2: Bit 22 MASTER=1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Serial Clock SPI2 Memori Eksternal (Load Profile 3 bulan &amp; Billing 12 bulan).</w:t>
            </w:r>
          </w:p>
        </w:tc>
      </w:tr>
      <w:tr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43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PB14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FLASH_SPI2_MISO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GPIOB_AFRH (+0x24)</w:t>
              <w:br/>
              <w:t>SPI2_RXDR (+0x30)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0x42020424 (NS)</w:t>
              <w:br/>
              <w:t>0x40003830 (NS)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MODER[29:28] = 10b (AF), AFRH[27:24] = 0101b (AF5 SPI2 MISO)</w:t>
              <w:br/>
              <w:t>RXDR: 32-bit Receive Data Register</w:t>
            </w:r>
          </w:p>
        </w:tc>
        <w:tc>
          <w:tcPr>
            <w:tcW w:type="dxa" w:w="1350"/>
            <w:shd w:fill="F2F7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Master-In Slave-Out SPI2 Memori Eksternal (Deteksi gagal memori ERR00).</w:t>
            </w:r>
          </w:p>
        </w:tc>
      </w:tr>
      <w:tr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44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PB15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FLASH_SPI2_MOSI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599"/>
                <w:sz w:val="13"/>
              </w:rPr>
              <w:t>Non-Secure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GPIOB_MODER (+0x00)</w:t>
              <w:br/>
              <w:t>GPIOB_AFRH (+0x24)</w:t>
              <w:br/>
              <w:t>SPI2_TXDR (+0x20)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0x42020400 (NS)</w:t>
              <w:br/>
              <w:t>0x42020424 (NS)</w:t>
              <w:br/>
              <w:t>0x40003820 (NS)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MODER[31:30] = 10b (AF), AFRH[31:28] = 0101b (AF5 SPI2 MOSI)</w:t>
              <w:br/>
              <w:t>TXDR: 32-bit Transmit Data Register</w:t>
            </w:r>
          </w:p>
        </w:tc>
        <w:tc>
          <w:tcPr>
            <w:tcW w:type="dxa" w:w="135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Master-Out Slave-In SPI2 Memori Eksternal.</w:t>
            </w:r>
          </w:p>
        </w:tc>
      </w:tr>
      <w:tr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45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PA13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SWDIO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System/S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GPIOA_AFRH (+0x24)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0x52020024 (S)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AFRH[23:20] = 0000b (AF0 SWDIO Debug)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Jalur Data Serial Wire Debugging (SWD) ST-LINK (Kunci RDP Level 2 produksi).</w:t>
            </w:r>
          </w:p>
        </w:tc>
      </w:tr>
      <w:tr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46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PA14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SWCLK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System/S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GPIOA_AFRH (+0x24)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0x52020024 (S)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AFRH[27:24] = 0000b (AF0 SWCLK Debug)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Jalur Clock Serial Wire Debugging (SWD) ST-LINK.</w:t>
            </w:r>
          </w:p>
        </w:tc>
      </w:tr>
      <w:tr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—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Rail DC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LED_POWER_ON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Hardware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Hardwired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N/A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Jalur Regulator Catu Fasa</w:t>
            </w:r>
          </w:p>
        </w:tc>
        <w:tc>
          <w:tcPr>
            <w:tcW w:type="dxa" w:w="1350"/>
            <w:shd w:fill="EAECEE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Indikator LED Hijau Catu Daya Utama 3-Fasa.</w:t>
            </w:r>
          </w:p>
        </w:tc>
      </w:tr>
    </w:tbl>
    <w:p/>
    <w:p>
      <w:r>
        <w:rPr>
          <w:rFonts w:ascii="Arial" w:hAnsi="Arial"/>
          <w:b/>
          <w:color w:val="003366"/>
          <w:sz w:val="21"/>
        </w:rPr>
        <w:t>3. Matriks Korelasi Pin Fisik terhadap Kode Error LCD &amp; Objek DLMS/COSEM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MCU</w:t>
            </w:r>
          </w:p>
        </w:tc>
        <w:tc>
          <w:tcPr>
            <w:tcW w:type="dxa" w:w="2160"/>
            <w:shd w:fill="00336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Sumber Sinyal Sensor</w:t>
            </w:r>
          </w:p>
        </w:tc>
        <w:tc>
          <w:tcPr>
            <w:tcW w:type="dxa" w:w="2160"/>
            <w:shd w:fill="00336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Kode Layar LCD</w:t>
            </w:r>
          </w:p>
        </w:tc>
        <w:tc>
          <w:tcPr>
            <w:tcW w:type="dxa" w:w="2160"/>
            <w:shd w:fill="00336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OBIS Code DLMS</w:t>
            </w:r>
          </w:p>
        </w:tc>
        <w:tc>
          <w:tcPr>
            <w:tcW w:type="dxa" w:w="2160"/>
            <w:shd w:fill="003366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Aksi Meter / Pemutus Beban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PC13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Switch Tutup Meter (Case Open - TAMP1)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RUSAK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0.0.96.11.0.255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Kunci kWh permanen, buka relai, kirim event tamper kritis ke HES.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PE6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Switch Tutup Terminal (Terminal Cover - TAMP3)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ERR20 / PERIKSA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0.0.96.11.1.255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Buka relai beban (trip), rekam timestamp kejadian ke Tamper Log.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PE4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Hall Sensor Medan Magnet &gt; 500mT (TAMP7)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ERR25 / PERIKSA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0.0.96.11.2.255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Catat event tamper induksi medan magnet (tanpa membuka relai beban).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PB5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ADE9000 IRQ0 (Reverse Current / Phase)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ERR21 &amp; ERR26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0.0.96.11.3.255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Rekam arus balik dan/atau urutan fasa terbalik ke log tamper.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PB1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ADE9000 IRQ1 (Missing Neutral / Voltage)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ERR23 &amp; ERR24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0.0.96.11.4.255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Rekam fasa hilang atau kawat netral putus ke log kejadian kualitas daya.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PC7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Feedback Kontak Bantu Relai Beban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ERR07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0.0.96.11.5.255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Alarm relai mekanik macet / gagal buka/tutup (Stuck Relay Alarm).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PD11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Sensor Tegangan Baterai Cadangan (ADC4)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ERR03 + Ikon Baterai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0.0.96.6.3.255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Peringatan baterai cadangan melemah (&lt; 2,7 V), simbol berkedip.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PC2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Sensor Superkapasitor (ADC4)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ERR06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0.0.96.6.4.255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Superkapasitor rusak, terlepas, atau kapasitas menurun di bawah 2,7 V.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PC14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LSECSS (Clock Security System 32,768 kHz)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ERR02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0.0.96.11.6.255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Anomali clock penagihan / osilator TCXO hilang atau tidak stabil.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PD12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Timeout External Watchdog IC Heartbeat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ERR04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0.0.96.11.7.255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Reset darurat sistem &amp; buka relai beban jika MCU mengalami hang/freeze.</w:t>
            </w:r>
          </w:p>
        </w:tc>
      </w:tr>
      <w:tr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PB14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SPI2 MISO (Komunikasi NOR Flash / FRAM)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ERR00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0.0.96.11.8.255</w:t>
            </w:r>
          </w:p>
        </w:tc>
        <w:tc>
          <w:tcPr>
            <w:tcW w:type="dxa" w:w="2160"/>
            <w:shd w:fill="F2F7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sz w:val="14"/>
              </w:rPr>
              <w:t>Kegagalan memori non-volatile eksternal / checksum data corrupt.</w:t>
            </w:r>
          </w:p>
        </w:tc>
      </w:tr>
    </w:tbl>
    <w:p/>
    <w:p>
      <w:r>
        <w:rPr>
          <w:rFonts w:ascii="Arial" w:hAnsi="Arial"/>
          <w:b/>
          <w:color w:val="003366"/>
          <w:sz w:val="21"/>
        </w:rPr>
        <w:t>4. Rekomendasi Rangkaian Antarmuka Elektronik PCB &amp; Proteksi EMC/ESD</w:t>
      </w:r>
    </w:p>
    <w:p>
      <w:r>
        <w:rPr>
          <w:rFonts w:ascii="Arial" w:hAnsi="Arial"/>
          <w:b/>
          <w:color w:val="003366"/>
          <w:sz w:val="17"/>
        </w:rPr>
        <w:t xml:space="preserve">a. Jalur Anti-Sabotase (PC13 &amp; PE6): </w:t>
      </w:r>
      <w:r>
        <w:rPr>
          <w:rFonts w:ascii="Arial" w:hAnsi="Arial"/>
          <w:color w:val="333333"/>
          <w:sz w:val="17"/>
        </w:rPr>
        <w:t>Wajib dilengkapi filter Low-Pass RC (resistor pull-up 100 kΩ ke VSW dan kapasitor 100 nF ke GND) serta diode penekan transien (TVS) untuk memenuhi uji kekebalan elektrostatik (ESD) kontak 8 kV dan udara 15 kV per SPLN Butir 7.</w:t>
      </w:r>
    </w:p>
    <w:p>
      <w:r>
        <w:rPr>
          <w:rFonts w:ascii="Arial" w:hAnsi="Arial"/>
          <w:b/>
          <w:color w:val="003366"/>
          <w:sz w:val="17"/>
        </w:rPr>
        <w:t xml:space="preserve">b. Jalur Bus Layar LCD I2C3 (PC0 &amp; PC1): </w:t>
      </w:r>
      <w:r>
        <w:rPr>
          <w:rFonts w:ascii="Arial" w:hAnsi="Arial"/>
          <w:color w:val="333333"/>
          <w:sz w:val="17"/>
        </w:rPr>
        <w:t>Wajib menggunakan resistor pull-up eksternal 2,2 kΩ – 4,7 kΩ yang terhubung ke rail daya switched LCD (PD2), bukan rail VDD permanen. Hal ini mencegah terjadinya arus bocor (current leakage) saat layar dimatikan pada kondisi padam.</w:t>
      </w:r>
    </w:p>
    <w:p>
      <w:r>
        <w:rPr>
          <w:rFonts w:ascii="Arial" w:hAnsi="Arial"/>
          <w:b/>
          <w:color w:val="003366"/>
          <w:sz w:val="17"/>
        </w:rPr>
        <w:t xml:space="preserve">c. Penggerak Koil Relai Latching (PC8 &amp; PC9): </w:t>
      </w:r>
      <w:r>
        <w:rPr>
          <w:rFonts w:ascii="Arial" w:hAnsi="Arial"/>
          <w:color w:val="333333"/>
          <w:sz w:val="17"/>
        </w:rPr>
        <w:t>Koil relai bistable membutuhkan arus kejut 1–2 Ampere selama 100 ms. Pin PC8 dan PC9 wajib mengendalikan gerbang MOSFET atau H-Bridge driver dengan flyback diode. Pin MCU dilarang keras dibebani arus koil secara langsung.</w:t>
      </w:r>
    </w:p>
    <w:p>
      <w:r>
        <w:rPr>
          <w:rFonts w:ascii="Arial" w:hAnsi="Arial"/>
          <w:b/>
          <w:color w:val="003366"/>
          <w:sz w:val="17"/>
        </w:rPr>
        <w:t xml:space="preserve">d. Isolasi Galvanis Port Optik (PC4 &amp; PC5): </w:t>
      </w:r>
      <w:r>
        <w:rPr>
          <w:rFonts w:ascii="Arial" w:hAnsi="Arial"/>
          <w:color w:val="333333"/>
          <w:sz w:val="17"/>
        </w:rPr>
        <w:t>Jalur serial optical probe depan meter wajib dipisahkan menggunakan optocoupler dengan ketahanan dielektrik minimal 4 kV_RMS guna mencegah injeksi lonjakan tegangan petir dari luar selungkup meter.</w:t>
      </w:r>
    </w:p>
    <w:p/>
    <w:p>
      <w:r>
        <w:rPr>
          <w:rFonts w:ascii="Arial" w:hAnsi="Arial"/>
          <w:b/>
          <w:color w:val="003366"/>
          <w:sz w:val="21"/>
        </w:rPr>
        <w:t>5. Siklus Transisi Daya Rendah &amp; Prosedur Last-Gasp Push (Stop 2 Mode)</w:t>
      </w:r>
    </w:p>
    <w:p>
      <w:pPr>
        <w:spacing w:line="276" w:lineRule="auto"/>
      </w:pPr>
      <w:r>
        <w:rPr>
          <w:rFonts w:ascii="Arial" w:hAnsi="Arial"/>
          <w:color w:val="333333"/>
          <w:sz w:val="17"/>
        </w:rPr>
        <w:t>Alur Manajemen Daya saat Pemadaman Listrik PLN:</w:t>
        <w:br/>
        <w:t>1. RUN MODE (160 MHz): Catu daya fasa normal. MCU mengeksekusi metrologi ADE9000, profiling, dan display.</w:t>
        <w:br/>
        <w:t>2. DETEKSI PADAM (PC3 AC_FAIL_DET): Interupsi EXTI3 memicu Last-Gasp Data Push ke HES melalui energi superkapasitor.</w:t>
        <w:br/>
        <w:t>3. POWER SHUTDOWN PERIFERAL: Selesai transmisi Last-Gasp, pin PD4 (RS232_PWR_EN) diatur LOW untuk mematikan charge-pump MAX3232, dan pin PD5 (MODEM_12V_EN) diatur LOW untuk memutus modem 12V.</w:t>
        <w:br/>
        <w:t>4. STOP 2 MODE OTONOM: MCU masuk ke mode Stop 2. I2C3 dan ADC4 tetap beroperasi secara mandiri. Superkapasitor bertahan ≥ 48 jam.</w:t>
        <w:br/>
        <w:t>5. PUSH-TO-READ 10 DETIK: Penekanan tombol PA0 (WKUP1) atau PB6 (WKUP3) membangunkan MCU untuk menyalakan LCD (PD2) dan Backlight (PD3) selama 10 detik, lalu kembali tidur ke Stop 2.</w:t>
        <w:br/>
        <w:t>6. VBAT / SHUTDOWN MODE: Jika superkapasitor turun &lt; 2,7V, sistem beralih ke baterai cadangan Li-SOCl2 di mana hanya RTC (PC14) dan TAMP (PC13, PE6, PE4) yang tetap aktif selama minimal 10 tahun.</w:t>
      </w:r>
    </w:p>
    <w:p/>
    <w:p>
      <w:r>
        <w:rPr>
          <w:rFonts w:ascii="Arial" w:hAnsi="Arial"/>
          <w:b/>
          <w:color w:val="003366"/>
          <w:sz w:val="21"/>
        </w:rPr>
        <w:t>6. Konfigurasi Opsi Keamanan Produksi &amp; Gerbang NSC (Secure Gateway)</w:t>
      </w:r>
    </w:p>
    <w:p>
      <w:pPr>
        <w:spacing w:line="276" w:lineRule="auto"/>
      </w:pPr>
      <w:r>
        <w:rPr>
          <w:rFonts w:ascii="Arial" w:hAnsi="Arial"/>
          <w:color w:val="333333"/>
          <w:sz w:val="17"/>
        </w:rPr>
        <w:t>Penguncian Produksi (Security Hardening):</w:t>
        <w:br/>
        <w:t>• Option Byte TZEN = 1: Mengunci arsitektur TrustZone secara perangkat keras.</w:t>
        <w:br/>
        <w:t>• Readout Protection (RDP): Wajib dikonfigurasi ke RDP Level 1 dengan Password Regression Key atau RDP Level 2 (Permanen) agar memori internal Flash Secure dan kunci kriptografi DLMS (Master Key / GUEK) tidak dapat di-dump via port SWD (PA13/PA14).</w:t>
        <w:br/>
        <w:t>• Secure Watermark (SECWM1 / SECWM2): Memisahkan Flash Bank 1 untuk Secure World dan Bank 2 untuk Non-Secure World.</w:t>
        <w:br/>
        <w:br/>
        <w:t>Arsitektur Non-Secure Callable (NSC) API Gateway:</w:t>
        <w:br/>
        <w:t>Seluruh komunikasi antar-zona dijembatani melalui instruksi Secure Gateway (SG) pada memori veneer NSC:</w:t>
        <w:br/>
        <w:t>1. SECURE_GetTamperVector(): Membaca status tamper tutup meter &amp; terminal tanpa mengekspos register TAMP-&gt;BKPxR.</w:t>
        <w:br/>
        <w:t>2. SECURE_ReadBillingTimestamp(): Mengambil waktu resmi RTC untuk timestamp Load Profile tanpa hak modifikasi waktu.</w:t>
        <w:br/>
        <w:t>3. SECURE_TriggerRelayAction(uint8_t action, uint32_t auth_token): Validasi token kriptografi sebelum menembakkan pulsa koil relai.</w:t>
        <w:br/>
        <w:t>4. SECURE_Crypto_SignDLMSFrame(): Eksekusi enkripsi AES-GCM 128-bit langsung di dalam Secure World hardware accelerator.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