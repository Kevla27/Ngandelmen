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7"/>
        </w:rPr>
        <w:t>TABEL REGISTER HARDWARE &amp; ARSITEKTUR TRUSTZONE (REGISF)</w:t>
      </w:r>
    </w:p>
    <w:p>
      <w:pPr>
        <w:jc w:val="center"/>
      </w:pPr>
      <w:r>
        <w:rPr>
          <w:rFonts w:ascii="Arial" w:hAnsi="Arial"/>
          <w:i/>
          <w:color w:val="555555"/>
          <w:sz w:val="17"/>
        </w:rPr>
        <w:t>Smart Meter Listrik 3-Fasa Pascabayar (SPLN D3.006:2021 &amp; B200) - STM32U585xx Arm Cortex-M33</w:t>
        <w:br/>
        <w:t>Pemisahan Domain: SECURE WORLD vs NON-SECURE WORLD vs SISTEM &amp; REGISTER INTERNAL</w:t>
        <w:br/>
        <w:t>Format Kolom Resmi: Pin / Modul Fungsional | Register Terkait (Offset RM0456) | Alamat Fisik (Hex) | Bit / Field Konfigurasi</w:t>
      </w:r>
    </w:p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1. Tabel Register Hardware: SECURE WORLD (23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PC14</w:t>
              <w:br/>
              <w:t>(TCXO_32K_IN)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RCC_BDCR (+0xF0)</w:t>
              <w:br/>
              <w:t>2. GPIOC_SECCFGR (+0x30)</w:t>
              <w:br/>
              <w:t>3. GPIOC_MODER (+0x00)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0x56020CF0 (S)</w:t>
              <w:br/>
              <w:t>2. 0x52020830 (S)</w:t>
              <w:br/>
              <w:t>3. 0x52020800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LSEBYP=1 (Bypass Osc), Bit 0 LSEON=1, Bit 5 LSECSSON=1 (Monitor TCXO)</w:t>
              <w:br/>
              <w:t>2. Bit 14 SEC14 = 1 (Secure World Pad)</w:t>
              <w:br/>
              <w:t>3. Bits [29:28] MODER14 = 11b (Analog Mode saat LSE Bypass)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PC15</w:t>
              <w:br/>
              <w:t>(UNUSED_PC15)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[31:30] MODER15 = 11b (Analog Mode / Zero Leakage)</w:t>
              <w:br/>
              <w:t>2. Bit 15 SEC15 = 1 (Secure World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PB2</w:t>
              <w:br/>
              <w:t>(RTC_CAL_OUT)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RTC_CR (+0x18)</w:t>
              <w:br/>
              <w:t>2. GPIOB_AFRL (+0x20)</w:t>
              <w:br/>
              <w:t>3. GPIOB_SECCFGR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0x56007818 (S)</w:t>
              <w:br/>
              <w:t>2. 0x52020420 (S)</w:t>
              <w:br/>
              <w:t>3. 0x52020430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29 COE=1 (Cal Output Enable), Bit 30 COSEL=0 (1 Hz) / 1 (512 Hz)</w:t>
              <w:br/>
              <w:t>2. Bits [11:8] AFSEL2 = 0000b (AF0 RTC_OUT2)</w:t>
              <w:br/>
              <w:t>3. Bit 2 SEC2 = 1 (Secure Pad)</w:t>
              <w:br/>
              <w:t>4. Bit 18 RTCSEC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PC13</w:t>
              <w:br/>
              <w:t>(TAMP_CASE_OPEN)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TAMP_CR1 (+0x00)</w:t>
              <w:br/>
              <w:t>2. TAMP_SECCFGR (+0x20)</w:t>
              <w:br/>
              <w:t>3. GPIOC_SECCFGR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0x56007C00 (S)</w:t>
              <w:br/>
              <w:t>2. 0x56007C20 (S)</w:t>
              <w:br/>
              <w:t>3. 0x52020830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TAMP1E = 1 (Enable Tamper 1 Active-Low / Tombol B1)</w:t>
              <w:br/>
              <w:t>2. Bit 0 TAMP1SEC = 1 (Secure Tamper Resource)</w:t>
              <w:br/>
              <w:t>3. Bit 13 SEC13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PE6</w:t>
              <w:br/>
              <w:t>(TAMP_TERM_COVER)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TAMP_CR1 (+0x00)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0x56007C00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TAMP3E = 1 (Enable Tamper 3 Active-Low)</w:t>
              <w:br/>
              <w:t>2. Bit 2 TAMP3SEC = 1 (Secure Tamper Resource)</w:t>
              <w:br/>
              <w:t>3. Bit 6 SEC6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PE4</w:t>
              <w:br/>
              <w:t>(SENSOR_MAGNET)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TAMP_CR2 (+0x04)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0x56007C04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6 TAMP7E = 1 (Enable Tamper 7 External Hall Sensor)</w:t>
              <w:br/>
              <w:t>2. Bit 6 TAMP7SEC = 1 (Secure Tamper Resource)</w:t>
              <w:br/>
              <w:t>3. Bit 4 SEC4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PC3</w:t>
              <w:br/>
              <w:t>(AC_FAIL_DET)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00b (Input Mode)</w:t>
              <w:br/>
              <w:t>2. Bit 3 SEC3 = 1 (Secure Pad)</w:t>
              <w:br/>
              <w:t>3. Bits [27:24] EXTI3 = 0x02 (Port C Routing)</w:t>
              <w:br/>
              <w:t>4. Bit 3 SEC3 = 1 (Secure Interrupt Vector)</w:t>
              <w:br/>
              <w:t>5. Bit 3 IM3 = 1 (Interrupt Unmasked)</w:t>
              <w:br/>
              <w:t>6. Bit 3 FT3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PD11</w:t>
              <w:br/>
              <w:t>(VBAT_SENSE)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GPIOD_SECCFGR (+0x30)</w:t>
              <w:br/>
              <w:t>3. ADC4_CHSELR (+0x28)</w:t>
              <w:br/>
              <w:t>4. ADC4_CR (+0x08)</w:t>
              <w:br/>
              <w:t>5. GTZC2_TZSC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0x52020C00 (S)</w:t>
              <w:br/>
              <w:t>2. 0x52020C30 (S)</w:t>
              <w:br/>
              <w:t>3. 0x56021028 (S)</w:t>
              <w:br/>
              <w:t>4. 0x56021008 (S)</w:t>
              <w:br/>
              <w:t>5. 0x56033100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[23:22] MODER11 = 11b (Analog Mode)</w:t>
              <w:br/>
              <w:t>2. Bit 11 SEC11 = 1 (Secure Pad)</w:t>
              <w:br/>
              <w:t>3. Bit 15 CHSEL15 = 1 (Select Channel 15)</w:t>
              <w:br/>
              <w:t>4. Bit 0 ADEN = 1, Bit 2 ADSTART = 1</w:t>
              <w:br/>
              <w:t>5. Bit 0 ADC4SEC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PC2</w:t>
              <w:br/>
              <w:t>(VCAP_SENSE)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  <w:br/>
              <w:t>3. ADC4_CHSELR (+0x28)</w:t>
              <w:br/>
              <w:t>4. GTZC2_TZSC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  <w:br/>
              <w:t>3. 0x56021028 (S)</w:t>
              <w:br/>
              <w:t>4. 0x56033100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11b (Analog Mode)</w:t>
              <w:br/>
              <w:t>2. Bit 2 SEC2 = 1 (Secure Pad)</w:t>
              <w:br/>
              <w:t>3. Bit 3 CHSEL3 = 1 (Select Channel 3)</w:t>
              <w:br/>
              <w:t>4. Bit 0 ADC4SEC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PD12</w:t>
              <w:br/>
              <w:t>(EXT_WDI_PULSE)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GPIOD_BSRR (+0x18)</w:t>
              <w:br/>
              <w:t>3. GPIOD_SECCFGR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0x52020C00 (S)</w:t>
              <w:br/>
              <w:t>2. 0x52020C18 (S)</w:t>
              <w:br/>
              <w:t>3. 0x52020C30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01b (Output Push-Pull)</w:t>
              <w:br/>
              <w:t>2. Bit 12 BS12 = 1 (Set Pulse), Bit 28 BR12 = 1 (Reset Pulse)</w:t>
              <w:br/>
              <w:t>3. Bit 12 SEC12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PA4</w:t>
              <w:br/>
              <w:t>(ADE_SS)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GPIOA_OSPEEDR (+0x08)</w:t>
              <w:br/>
              <w:t>3. GPIOA_BSRR (+0x18)</w:t>
              <w:br/>
              <w:t>4. GPIOA_SECCFGR (+0x30)</w:t>
              <w:br/>
              <w:t>5.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0x52020008 (S)</w:t>
              <w:br/>
              <w:t>3. 0x52020018 (S)</w:t>
              <w:br/>
              <w:t>4. 0x52020030 (S)</w:t>
              <w:br/>
              <w:t>5.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01b (Output Push-Pull)</w:t>
              <w:br/>
              <w:t>2. Bits [9:8] OSPEED4 = 11b (Very High Speed)</w:t>
              <w:br/>
              <w:t>3. Bit 4 BS4 = 1 (High/CS Non-Active), Bit 20 BR4 = 1 (Low/CS Active)</w:t>
              <w:br/>
              <w:t>4. Bit 4 SEC4 = 1 (Secure Pad)</w:t>
              <w:br/>
              <w:t>5. Bit 0 SPI1SEC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PA5</w:t>
              <w:br/>
              <w:t>(ADE_SCK)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SPI1_CR1 (+0x00)</w:t>
              <w:br/>
              <w:t>5. SPI1_CFG2 (+0x0C)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0x50013000 (S)</w:t>
              <w:br/>
              <w:t>5. 0x5001300C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10b (Alternate Function)</w:t>
              <w:br/>
              <w:t>2. Bits [23:20] AFSEL5 = 0101b (AF5 SPI1_SCK)</w:t>
              <w:br/>
              <w:t>3. Bit 5 SEC5 = 1 (Secure Pad)</w:t>
              <w:br/>
              <w:t>4. Bit 0 SPE = 1 (SPI Enable)</w:t>
              <w:br/>
              <w:t>5. Bit 22 MASTER = 1 (Master Mode)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PA6</w:t>
              <w:br/>
              <w:t>(ADE_MISO)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SPI1_RXDR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[13:12] MODER6 = 10b (Alternate Function)</w:t>
              <w:br/>
              <w:t>2. Bits [27:24] AFSEL6 = 0101b (AF5 SPI1_MISO)</w:t>
              <w:br/>
              <w:t>3. Bit 6 SEC6 = 1 (Secure Pad)</w:t>
              <w:br/>
              <w:t>4. Bits [31:0] RXDATA (Read 32-bit register)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PA7</w:t>
              <w:br/>
              <w:t>(ADE_MOSI)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SPI1_TXDR (+0x20)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0x50013020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10b (Alternate Function)</w:t>
              <w:br/>
              <w:t>2. Bits [31:28] AFSEL7 = 0101b (AF5 SPI1_MOSI)</w:t>
              <w:br/>
              <w:t>3. Bit 7 SEC7 = 1 (Secure Pad)</w:t>
              <w:br/>
              <w:t>4. Bits [31:0] TXDATA (Write 32-bit register)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PB5</w:t>
              <w:br/>
              <w:t>(ADE_IRQ0)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GPIOB_SECCFGR (+0x30)</w:t>
              <w:br/>
              <w:t>3. EXTI_EXTICR2 (+0x64)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0x52020400 (S)</w:t>
              <w:br/>
              <w:t>2. 0x52020430 (S)</w:t>
              <w:br/>
              <w:t>3. 0x56022064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00b (Input Mode)</w:t>
              <w:br/>
              <w:t>2. Bit 5 SEC5 = 1 (Secure Pad)</w:t>
              <w:br/>
              <w:t>3. Bits [11:8] EXTI5 = 0x01 (Port B Routing)</w:t>
              <w:br/>
              <w:t>4. Bit 5 SEC5 = 1 (Secure Interrupt Vector)</w:t>
              <w:br/>
              <w:t>5. Bit 5 IM5 = 1 (Interrupt Unmasked)</w:t>
              <w:br/>
              <w:t>6. Bit 5 FT5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PB1</w:t>
              <w:br/>
              <w:t>(ADE_IRQ1)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0x52020400 (S)</w:t>
              <w:br/>
              <w:t>2. 0x52020430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00b (Input Mode)</w:t>
              <w:br/>
              <w:t>2. Bit 1 SEC1 = 1 (Secure Pad)</w:t>
              <w:br/>
              <w:t>3. Bits [11:8] EXTI1 = 0x01 (Port B Routing)</w:t>
              <w:br/>
              <w:t>4. Bit 1 SEC1 = 1 (Secure Interrupt Vector)</w:t>
              <w:br/>
              <w:t>5. Bit 1 IM1 = 1 (Interrupt Unmasked)</w:t>
              <w:br/>
              <w:t>6. Bit 1 FT1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PE11</w:t>
              <w:br/>
              <w:t>(ADE_EVENT)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[23:22] MODER11 = 00b (Input Mode)</w:t>
              <w:br/>
              <w:t>2. Bit 11 SEC11 = 1 (Secure Pad)</w:t>
              <w:br/>
              <w:t>3. Bits [27:24] EXTI11 = 0x04 (Port E Routing)</w:t>
              <w:br/>
              <w:t>4. Bit 11 SEC11 = 1 (Secure Interrupt Vector)</w:t>
              <w:br/>
              <w:t>5. Bit 11 IM11 = 1 (Interrupt Unmasked)</w:t>
              <w:br/>
              <w:t>6. Bit 11 FT11 = 1 (Falling Edge Trigger)</w:t>
              <w:br/>
              <w:t>7. ADE9000 CFMODE[13:12] = 10b (Mode EVENT Sag/Swell/OI, Pengganti DREADY)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PE7</w:t>
              <w:br/>
              <w:t>(ADE_RESET)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01b (Output Push-Pull)</w:t>
              <w:br/>
              <w:t>2. Bit 7 ODR7 = 1 (Run Mode) / 0 (Hardware Reset)</w:t>
              <w:br/>
              <w:t>3. Bit 7 SEC7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PE8</w:t>
              <w:br/>
              <w:t>(ADE_CF3_ZX)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EXTI_RTSR1 (+0x00) &amp; 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0x56022000 (S) &amp;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00b (Input Digital)</w:t>
              <w:br/>
              <w:t>2. Bit 8 SEC8 = 1 (Secure Pad)</w:t>
              <w:br/>
              <w:t>3. Bits [3:0] EXTI8 = 0x04 (Port E Routing)</w:t>
              <w:br/>
              <w:t>4. Bit 8 SEC8 = 1 (Secure Interrupt Vector)</w:t>
              <w:br/>
              <w:t>5. Bit 8 IM8 = 1 (Interrupt Unmasked)</w:t>
              <w:br/>
              <w:t>6. Bit 8 RT8 = 1 / FT8 = 1 (Zero-Crossing Dual-Edge Trigger)</w:t>
              <w:br/>
              <w:t>7. Fungsi Ganda: Pulsa Energi Semu kVAh (CF3) / AC Zero-Crossing ZCS Shunt Trip PC8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PE9</w:t>
              <w:br/>
              <w:t>(ADE_PM0)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01b (Output Push-Pull)</w:t>
              <w:br/>
              <w:t>2. Bit 9 ODR9 = 0 (Run PSM0) / 1 (Sleep PSM3)</w:t>
              <w:br/>
              <w:t>3. Bit 9 SEC9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PE10</w:t>
              <w:br/>
              <w:t>(ADE_PM1)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01b (Output Push-Pull)</w:t>
              <w:br/>
              <w:t>2. Bit 10 ODR10 (Kendali mode daya ADE saat padam)</w:t>
              <w:br/>
              <w:t>3. Bit 10 SEC10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PE12</w:t>
              <w:br/>
              <w:t>(ADE_CF1)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00b (Input Digital)</w:t>
              <w:br/>
              <w:t>2. Bits [25:24] PUPDR12 = 01b (Pull-Up)</w:t>
              <w:br/>
              <w:t>3. Bit 12 SEC12 = 1 (Secure Pad)</w:t>
              <w:br/>
              <w:t>4. Bits [3:0] EXTI12 = 0x04 (Port E Routing)</w:t>
              <w:br/>
              <w:t>5. Bit 12 SEC12 = 1 (Secure Interrupt Vector)</w:t>
              <w:br/>
              <w:t>6. Bit 12 IM12 = 1 (Interrupt Unmasked)</w:t>
              <w:br/>
              <w:t>7. Bit 12 FT12 = 1 (Falling Edge Pulse Trigger)</w:t>
              <w:br/>
              <w:t>8. CF1 Output: 1.000 imp/kWh (80 ms) paralel ke LED PB4 &amp; Register Wh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PE13</w:t>
              <w:br/>
              <w:t>(ADE_CF2)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[27:26] MODER13 = 00b (Input Digital)</w:t>
              <w:br/>
              <w:t>2. Bits [27:26] PUPDR13 = 01b (Pull-Up)</w:t>
              <w:br/>
              <w:t>3. Bit 13 SEC13 = 1 (Secure Pad)</w:t>
              <w:br/>
              <w:t>4. Bits [7:4] EXTI13 = 0x04 (Port E Routing)</w:t>
              <w:br/>
              <w:t>5. Bit 13 SEC13 = 1 (Secure Interrupt Vector)</w:t>
              <w:br/>
              <w:t>6. Bit 13 IM13 = 1 (Interrupt Unmasked)</w:t>
              <w:br/>
              <w:t>7. Bit 13 FT13 = 1 (Falling Edge Pulse Trigger)</w:t>
              <w:br/>
              <w:t>8. CF2 Output: 1.000 imp/kvarh (80 ms) paralel ke LED PB5 &amp; Register varh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2. Tabel Register Hardware: NON-SECURE WORLD (27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PH0</w:t>
              <w:br/>
              <w:t>(OSC_IN)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RCC_CR (+0x00)</w:t>
              <w:br/>
              <w:t>2. GPIOH_MODER (+0x00)</w:t>
              <w:br/>
              <w:t>3. GPIOH_SECCFGR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0x46020C00 (NS)</w:t>
              <w:br/>
              <w:t>2. 0x42021C00 (NS)</w:t>
              <w:br/>
              <w:t>3. 0x42021C30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16 HSEON = 1, Bit 17 HSERDY = 1 (HSE Active 16 MHz)</w:t>
              <w:br/>
              <w:t>2. Bits [1:0] MODER0 = 11b (Analog Mode)</w:t>
              <w:br/>
              <w:t>3. Bit 0 SEC0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PH1</w:t>
              <w:br/>
              <w:t>(OSC_OUT)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GPIOH_MODER (+0x00)</w:t>
              <w:br/>
              <w:t>2. GPIOH_SECCFGR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0x42021C00 (NS)</w:t>
              <w:br/>
              <w:t>2. 0x42021C30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11b (Analog Mode)</w:t>
              <w:br/>
              <w:t>2. Bit 1 SEC1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PC0</w:t>
              <w:br/>
              <w:t>(LCD_I2C3_SCL)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I2C3_TIMINGR (+0x10)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0x46002810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[1:0] MODER0 = 10b (Alternate Function)</w:t>
              <w:br/>
              <w:t>2. Bit 0 OT0 = 1 (Open-Drain)</w:t>
              <w:br/>
              <w:t>3. Bits [3:0] AFSEL0 = 0100b (AF4 I2C3_SCL)</w:t>
              <w:br/>
              <w:t>4. Bit 0 SEC0 = 0 (Non-Secure Pad)</w:t>
              <w:br/>
              <w:t>5. 0x3042C7C7 (Standard Mode 100 kHz)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PC1</w:t>
              <w:br/>
              <w:t>(LCD_I2C3_SDA)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I2C3_CR1 (+0x00)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10b (Alternate Function)</w:t>
              <w:br/>
              <w:t>2. Bit 1 OT1 = 1 (Open-Drain)</w:t>
              <w:br/>
              <w:t>3. Bits [7:4] AFSEL1 = 0100b (AF4 I2C3_SDA)</w:t>
              <w:br/>
              <w:t>4. Bit 1 SEC1 = 0 (Non-Secure Pad)</w:t>
              <w:br/>
              <w:t>5. Bit 0 PE = 1 (Peripheral Enable)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PD2</w:t>
              <w:br/>
              <w:t>(LCD_PWR_EN)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01b (Output Push-Pull)</w:t>
              <w:br/>
              <w:t>2. Bit 2 ODR2 = 1 (Power LCD ON), ODR2 = 0 (OFF)</w:t>
              <w:br/>
              <w:t>3. Bit 2 SEC2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PD3</w:t>
              <w:br/>
              <w:t>(LCD_BL_CTRL)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01b (Output Push-Pull)</w:t>
              <w:br/>
              <w:t>2. Bit 3 ODR3 = 1 (Backlight ON), ODR3 = 0 (OFF)</w:t>
              <w:br/>
              <w:t>3. Bit 3 SEC3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PA0</w:t>
              <w:br/>
              <w:t>(BTN_SCROLL_UP)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GPIOA_SECCFGR (+0x30)</w:t>
              <w:br/>
              <w:t>4. EXTI_EXTICR1 (+0x60)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0x42020030 (NS)</w:t>
              <w:br/>
              <w:t>4. 0x46022060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[1:0] MODER0 = 00b (Input Mode)</w:t>
              <w:br/>
              <w:t>2. Bits [1:0] PUPDR0 = 01b (Pull-Up)</w:t>
              <w:br/>
              <w:t>3. Bit 0 SEC0 = 0 (Non-Secure Pad)</w:t>
              <w:br/>
              <w:t>4. Bits [3:0] EXTI0 = 0x00 (Port A Line 0), IMR1[0]=1</w:t>
              <w:br/>
              <w:t>5. Bit 0 WUPEN1 = 1 (WKUP1 Enable)</w:t>
              <w:br/>
              <w:t>6. Bit 0 WUPP1 = 1 (Falling Edge Low Trigger)</w:t>
              <w:br/>
              <w:t>7. Bits [1:0] WUSEL1 = 00b (Source 0: PA0)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PB6</w:t>
              <w:br/>
              <w:t>(BTN_SCROLL_DN)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GPIOB_PUPDR (+0x0C)</w:t>
              <w:br/>
              <w:t>3. GPIOB_SECCFGR (+0x30)</w:t>
              <w:br/>
              <w:t>4. EXTI_EXTICR2 (+0x64)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0x4202040C (NS)</w:t>
              <w:br/>
              <w:t>3. 0x42020430 (NS)</w:t>
              <w:br/>
              <w:t>4. 0x46022064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[13:12] MODER6 = 00b (Input Mode)</w:t>
              <w:br/>
              <w:t>2. Bits [13:12] PUPDR6 = 01b (Pull-Up)</w:t>
              <w:br/>
              <w:t>3. Bit 6 SEC6 = 0 (Non-Secure Pad)</w:t>
              <w:br/>
              <w:t>4. Bits [19:16] EXTI6 = 0x01 (Port B Line 6), IMR1[6]=1</w:t>
              <w:br/>
              <w:t>5. Bit 2 WUPEN3 = 1 (WKUP3 Enable, DS13086 Hal 129)</w:t>
              <w:br/>
              <w:t>6. Bit 2 WUPP3 = 1 (Falling Edge Low Trigger)</w:t>
              <w:br/>
              <w:t>7. Bits [5:4] WUSEL3 = 10b (Source 2: PB6)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PB7</w:t>
              <w:br/>
              <w:t>(LED_ALM)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GPIOB_BSRR (+0x18)</w:t>
              <w:br/>
              <w:t>3. GPIOB_SECCFGR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0x42020418 (NS)</w:t>
              <w:br/>
              <w:t>3. 0x42020430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01b (Output Push-Pull)</w:t>
              <w:br/>
              <w:t>2. Bit 7 BS7 = 1 (Set LED ON), Bit 23 BR7 = 1 (Reset LED OFF)</w:t>
              <w:br/>
              <w:t>3. Bit 7 SEC7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PA2</w:t>
              <w:br/>
              <w:t>(MODEM_TX)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RCC_CCIPR1 (+0xE0)</w:t>
              <w:br/>
              <w:t>5. LPUART1_PRESC (+0x1C)</w:t>
              <w:br/>
              <w:t>6. LPUART1_BRR (+0x0C)</w:t>
              <w:br/>
              <w:t>7. LPUART1_CR1 (+0x00)</w:t>
              <w:br/>
              <w:t>8. LPUART1_TDR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0x42020020 (NS)</w:t>
              <w:br/>
              <w:t>3. 0x42020030 (NS)</w:t>
              <w:br/>
              <w:t>4. 0x46020CE0 (NS)</w:t>
              <w:br/>
              <w:t>5. 0x4600241C (NS)</w:t>
              <w:br/>
              <w:t>6. 0x4600240C (NS)</w:t>
              <w:br/>
              <w:t>7. 0x46002400 (NS)</w:t>
              <w:br/>
              <w:t>8. 0x46002428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10b (AF Mode)</w:t>
              <w:br/>
              <w:t>2. Bits [11:8] AFSEL2 = 1000b (AF8 LPUART1)</w:t>
              <w:br/>
              <w:t>3. Bit 2 SEC2 = 0 (Non-Secure Pad)</w:t>
              <w:br/>
              <w:t>4. Bits [11:10] LPUART1SEL = 10b (Pilih HSI16 16 MHz)</w:t>
              <w:br/>
              <w:t>5. Bits [3:0] PRESCALER = 0000b (/1 divider)</w:t>
              <w:br/>
              <w:t>6. BRR = (256×16MHz)/19200 = 0x0003_4155</w:t>
              <w:br/>
              <w:t>7. Bit 0 UE=1, Bit 3 TE=1, Bit 29 FIFOEN=1</w:t>
              <w:br/>
              <w:t>8. Bits [8:0] TDR (Transmit Data Register)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PA3</w:t>
              <w:br/>
              <w:t>(MODEM_RX)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GPIOA_AFRL (+0x20)</w:t>
              <w:br/>
              <w:t>4. GPIOA_SECCFGR (+0x30)</w:t>
              <w:br/>
              <w:t>5. LPUART1_CR1 (+0x00)</w:t>
              <w:br/>
              <w:t>6. LPUART1_CR3 (+0x08)</w:t>
              <w:br/>
              <w:t>7. LPUART1_RDR (+0x24)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0x42020020 (NS)</w:t>
              <w:br/>
              <w:t>4. 0x42020030 (NS)</w:t>
              <w:br/>
              <w:t>5. 0x46002400 (NS)</w:t>
              <w:br/>
              <w:t>6. 0x46002408 (NS)</w:t>
              <w:br/>
              <w:t>7. 0x46002424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10b (AF Mode)</w:t>
              <w:br/>
              <w:t>2. Bits [7:6] PUPDR3 = 01b (Pull-Up)</w:t>
              <w:br/>
              <w:t>3. Bits [15:12] AFSEL3 = 1000b (AF8 LPUART1)</w:t>
              <w:br/>
              <w:t>4. Bit 3 SEC3 = 0 (Non-Secure Pad)</w:t>
              <w:br/>
              <w:t>5. Bit 2 RE = 1 (Receiver Enable)</w:t>
              <w:br/>
              <w:t>6. Bit 0 DMAR = 1 (DMA Rx Ring Buffer)</w:t>
              <w:br/>
              <w:t>7. Bits [8:0] RDR (Receive Data Register)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PA9</w:t>
              <w:br/>
              <w:t>(CONSOLE_TX_VCP)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GPIOA_AFRH (+0x24)</w:t>
              <w:br/>
              <w:t>3. GPIOA_SECCFGR (+0x30)</w:t>
              <w:br/>
              <w:t>4. USART1_CR1 (+0x00)</w:t>
              <w:br/>
              <w:t>5. USART1_BRR (+0x0C)</w:t>
              <w:br/>
              <w:t>6. USART1_TDR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0x42020024 (NS)</w:t>
              <w:br/>
              <w:t>3. 0x42020030 (NS)</w:t>
              <w:br/>
              <w:t>4. 0x40013800 (NS)</w:t>
              <w:br/>
              <w:t>5. 0x4001380C (NS)</w:t>
              <w:br/>
              <w:t>6. 0x40013828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10b (AF Mode)</w:t>
              <w:br/>
              <w:t>2. Bits [7:4] AFSEL9 = 0111b (AF7 USART1_TX)</w:t>
              <w:br/>
              <w:t>3. Bit 9 SEC9 = 0 (Non-Secure Pad)</w:t>
              <w:br/>
              <w:t>4. Bit 0 UE = 1, Bit 3 TE = 1</w:t>
              <w:br/>
              <w:t>5. BRR = 160MHz/115200 = 1389 = 0x056D (ST-LINK VCP)</w:t>
              <w:br/>
              <w:t>6. Bits [8:0] TDR (Transmit Konsol printf)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PA10</w:t>
              <w:br/>
              <w:t>(CONSOLE_RX_VCP)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GPIOA_AFRH (+0x24)</w:t>
              <w:br/>
              <w:t>4. GPIOA_SECCFGR (+0x30)</w:t>
              <w:br/>
              <w:t>5. USART1_CR1 (+0x00)</w:t>
              <w:br/>
              <w:t>6. USART1_RDR (+0x24)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0x42020024 (NS)</w:t>
              <w:br/>
              <w:t>4. 0x42020030 (NS)</w:t>
              <w:br/>
              <w:t>5. 0x40013800 (NS)</w:t>
              <w:br/>
              <w:t>6. 0x40013824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10b (AF Mode)</w:t>
              <w:br/>
              <w:t>2. Bits [21:20] PUPDR10 = 01b (Pull-Up)</w:t>
              <w:br/>
              <w:t>3. Bits [11:8] AFSEL10 = 0111b (AF7 USART1_RX)</w:t>
              <w:br/>
              <w:t>4. Bit 10 SEC10 = 0 (Non-Secure Pad)</w:t>
              <w:br/>
              <w:t>5. Bit 2 RE = 1, Bit 5 RXNEIE = 1</w:t>
              <w:br/>
              <w:t>6. Bits [8:0] RDR (Receive Konsol Karakter Interaktif)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PD4</w:t>
              <w:br/>
              <w:t>(RS232_PWR_EN)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01b (Output Push-Pull)</w:t>
              <w:br/>
              <w:t>2. Bit 4 ODR4 = 1 (Power ON) / 0 (FORCEOFF MAX3232)</w:t>
              <w:br/>
              <w:t>3. Bit 4 SEC4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PD5</w:t>
              <w:br/>
              <w:t>(MODEM_12V_EN)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01b (Output Push-Pull)</w:t>
              <w:br/>
              <w:t>2. Bit 5 ODR5 = 1 (12V ON) / 0 (Putus Catu 12V)</w:t>
              <w:br/>
              <w:t>3. Bit 5 SEC5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PC4</w:t>
              <w:br/>
              <w:t>(OPTICAL_TX)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GPIOC_AFRL (+0x20)</w:t>
              <w:br/>
              <w:t>3. GPIOC_SECCFGR (+0x30)</w:t>
              <w:br/>
              <w:t>4. USART3_CR1 (+0x00)</w:t>
              <w:br/>
              <w:t>5. USART3_BRR (+0x0C)</w:t>
              <w:br/>
              <w:t>6. USART3_TDR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0x42020820 (NS)</w:t>
              <w:br/>
              <w:t>3. 0x42020830 (NS)</w:t>
              <w:br/>
              <w:t>4. 0x40004800 (NS)</w:t>
              <w:br/>
              <w:t>5. 0x4000480C (NS)</w:t>
              <w:br/>
              <w:t>6. 0x40004828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10b (AF Mode)</w:t>
              <w:br/>
              <w:t>2. Bits [19:16] AFSEL4 = 0111b (AF7 USART3_TX)</w:t>
              <w:br/>
              <w:t>3. Bit 4 SEC4 = 0 (Non-Secure Pad)</w:t>
              <w:br/>
              <w:t>4. Bit 0 UE = 1, Bit 3 TE = 1</w:t>
              <w:br/>
              <w:t>5. BRR = 160MHz/9600 = 16.667 = 0x411B</w:t>
              <w:br/>
              <w:t>6. Bits [8:0] TDR (Transmit Data Register)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PC5</w:t>
              <w:br/>
              <w:t>(OPTICAL_RX)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GPIOC_AFRL (+0x20)</w:t>
              <w:br/>
              <w:t>4. GPIOC_SECCFGR (+0x30)</w:t>
              <w:br/>
              <w:t>5. USART3_CR1 (+0x00)</w:t>
              <w:br/>
              <w:t>6. USART3_RDR (+0x24)</w:t>
              <w:br/>
              <w:t>7. PWR_WUCR1 (+0x14)</w:t>
              <w:br/>
              <w:t>8. PWR_WUCR2 (+0x18)</w:t>
              <w:br/>
              <w:t>9. PWR_WUCR3 (+0x1C)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0x42020820 (NS)</w:t>
              <w:br/>
              <w:t>4. 0x42020830 (NS)</w:t>
              <w:br/>
              <w:t>5. 0x40004800 (NS)</w:t>
              <w:br/>
              <w:t>6. 0x40004824 (NS)</w:t>
              <w:br/>
              <w:t>7. 0x46020814 (NS)</w:t>
              <w:br/>
              <w:t>8. 0x46020818 (NS)</w:t>
              <w:br/>
              <w:t>9. 0x4602081C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10b (AF Mode)</w:t>
              <w:br/>
              <w:t>2. Bits [11:10] PUPDR5 = 01b (Pull-Up)</w:t>
              <w:br/>
              <w:t>3. Bits [23:20] AFSEL5 = 0111b (AF7 USART3_RX)</w:t>
              <w:br/>
              <w:t>4. Bit 5 SEC5 = 0 (Non-Secure Pad)</w:t>
              <w:br/>
              <w:t>5. Bit 2 RE = 1</w:t>
              <w:br/>
              <w:t>6. Bits [8:0] RDR (Receive Data Register)</w:t>
              <w:br/>
              <w:t>7. Bit 4 WUPEN5 = 1 (WKUP5 Enable, DS13086 Hal 114)</w:t>
              <w:br/>
              <w:t>8. Bit 4 WUPP5 = 1 (Falling Edge Trigger)</w:t>
              <w:br/>
              <w:t>9. Bits [9:8] WUSEL5 = 00b (Source PC5)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PC8</w:t>
              <w:br/>
              <w:t>(CTRL_RELAY_TRIP)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01b (Output Mode)</w:t>
              <w:br/>
              <w:t>2. Bits [17:16] PUPDR8 = 10b (Pull-Down)</w:t>
              <w:br/>
              <w:t>3. Bit 8 BS8 = 1 (Koil Shunt Trip Aktif: Buka MCCB)</w:t>
              <w:br/>
              <w:t>4. Bit 8 SEC8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PC9</w:t>
              <w:br/>
              <w:t>(SPARE_GPIO)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01b (Output Mode)</w:t>
              <w:br/>
              <w:t>2. Bits [19:18] PUPDR9 = 10b (Pull-Down)</w:t>
              <w:br/>
              <w:t>3. Bit 9 BR9 = 1 (Tarik Low / Idle Safe State)</w:t>
              <w:br/>
              <w:t>4. Bit 9 SEC9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PC7</w:t>
              <w:br/>
              <w:t>(RELAY_STATUS)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GPIOC_IDR (+0x10)</w:t>
              <w:br/>
              <w:t>4. GPIOC_SECCFGR (+0x30)</w:t>
              <w:br/>
              <w:t>5. EXTI_EXTICR2 (+0x64)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0x42020810 (NS)</w:t>
              <w:br/>
              <w:t>4. 0x42020830 (NS)</w:t>
              <w:br/>
              <w:t>5. 0x46022064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00b (Input Mode)</w:t>
              <w:br/>
              <w:t>2. Bits [15:14] PUPDR7 = 10b (Pull-Down)</w:t>
              <w:br/>
              <w:t>3. Bit 7 IDR7 (Auxiliary Feedback Status: 1=Closed, 0=Open)</w:t>
              <w:br/>
              <w:t>4. Bit 7 SEC7 = 0 (Non-Secure Pad)</w:t>
              <w:br/>
              <w:t>5. Bits [27:24] EXTI7 = 0x02 (Port C Line 7)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PD8</w:t>
              <w:br/>
              <w:t>(AUX_CTRL_OUT1)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01b (Output Push-Pull)</w:t>
              <w:br/>
              <w:t>2. Bit 8 ODR8 (Driver Relai Bantu 1 Opto-SSR)</w:t>
              <w:br/>
              <w:t>3. Bit 8 SEC8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PD10</w:t>
              <w:br/>
              <w:t>(AUX_CTRL_IN1)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EXTI_EXTICR3 (+0x68)</w:t>
              <w:br/>
              <w:t>6. EXTI_IMR1 (+0x80)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0x46022068 (NS)</w:t>
              <w:br/>
              <w:t>6. 0x46022080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00b (Input Mode)</w:t>
              <w:br/>
              <w:t>2. Bits [21:20] PUPDR10 = 01b (Pull-Up)</w:t>
              <w:br/>
              <w:t>3. Bit 10 IDR10 (Status Input Digital 1)</w:t>
              <w:br/>
              <w:t>4. Bit 10 SEC10 = 0 (Non-Secure Pad)</w:t>
              <w:br/>
              <w:t>5. Bits [19:16] EXTI10 = 0x03 (Port D Line 10)</w:t>
              <w:br/>
              <w:t>6. Bit 10 IM10 = 1 (Interrupt Unmasked)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PD14</w:t>
              <w:br/>
              <w:t>(AUX_CTRL_IN2)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EXTI_EXTICR4 (+0x6C)</w:t>
              <w:br/>
              <w:t>6. EXTI_IMR1 (+0x80)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0x4602206C (NS)</w:t>
              <w:br/>
              <w:t>6. 0x46022080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[29:28] MODER14 = 00b (Input Mode)</w:t>
              <w:br/>
              <w:t>2. Bits [29:28] PUPDR14 = 01b (Pull-Up)</w:t>
              <w:br/>
              <w:t>3. Bit 14 IDR14 (Status Input Digital 2)</w:t>
              <w:br/>
              <w:t>4. Bit 14 SEC14 = 0 (Non-Secure Pad)</w:t>
              <w:br/>
              <w:t>5. Bits [19:16] EXTI14 = 0x03 (Port D Line 14)</w:t>
              <w:br/>
              <w:t>6. Bit 14 IM14 = 1 (Interrupt Unmasked)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PB12</w:t>
              <w:br/>
              <w:t>(FLASH_SPI2_CS)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GPIOB_OSPEEDR (+0x08)</w:t>
              <w:br/>
              <w:t>3. GPIOB_BSRR (+0x18)</w:t>
              <w:br/>
              <w:t>4. GPIOB_SECCFGR (+0x30)</w:t>
              <w:br/>
              <w:t>5. GTZC1_TZSC (+0x100)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0x42020408 (NS)</w:t>
              <w:br/>
              <w:t>3. 0x42020418 (NS)</w:t>
              <w:br/>
              <w:t>4. 0x42020430 (NS)</w:t>
              <w:br/>
              <w:t>5. 0x40032500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01b (Output Push-Pull)</w:t>
              <w:br/>
              <w:t>2. Bits [25:24] OSPEED12 = 11b (Very High Speed)</w:t>
              <w:br/>
              <w:t>3. Bit 12 BS12 = 1 (CS High), Bit 28 BR12 = 1 (CS Low)</w:t>
              <w:br/>
              <w:t>4. Bit 12 SEC12 = 0 (Non-Secure Pad)</w:t>
              <w:br/>
              <w:t>5. Bit 1 SPI2SEC = 0 (Non-Secure Peripheral)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PB13</w:t>
              <w:br/>
              <w:t>(FLASH_SPI2_SCK)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SPI2_CR1 (+0x00)</w:t>
              <w:br/>
              <w:t>5. SPI2_CFG2 (+0x0C)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0x40003800 (NS)</w:t>
              <w:br/>
              <w:t>5. 0x4000380C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[27:26] MODER13 = 10b (Alternate Function)</w:t>
              <w:br/>
              <w:t>2. Bits [23:20] AFSEL13 = 0101b (AF5 SPI2_SCK)</w:t>
              <w:br/>
              <w:t>3. Bit 13 SEC13 = 0 (Non-Secure Pad)</w:t>
              <w:br/>
              <w:t>4. Bit 0 SPE = 1 (SPI Enable)</w:t>
              <w:br/>
              <w:t>5. Bit 22 MASTER = 1 (Master Mode)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PB14</w:t>
              <w:br/>
              <w:t>(FLASH_SPI2_MISO)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SPI2_RXDR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[29:28] MODER14 = 10b (Alternate Function)</w:t>
              <w:br/>
              <w:t>2. Bits [27:24] AFSEL14 = 0101b (AF5 SPI2_MISO)</w:t>
              <w:br/>
              <w:t>3. Bit 14 SEC14 = 0 (Non-Secure Pad)</w:t>
              <w:br/>
              <w:t>4. Bits [31:0] RXDATA (Read Flash Data)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PB15</w:t>
              <w:br/>
              <w:t>(FLASH_SPI2_MOSI)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SPI2_TXDR (+0x20)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0x40003820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[31:30] MODER15 = 10b (Alternate Function)</w:t>
              <w:br/>
              <w:t>2. Bits [31:28] AFSEL15 = 0101b (AF5 SPI2_MOSI)</w:t>
              <w:br/>
              <w:t>3. Bit 15 SEC15 = 0 (Non-Secure Pad)</w:t>
              <w:br/>
              <w:t>4. Bits [31:0] TXDATA (Write Flash Data)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3. Tabel Register Hardware: SISTEM &amp; SINYAL BERSAMA (5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NRST</w:t>
              <w:br/>
              <w:t>(RESET_SYSTEM)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RCC_CSR (+0xF4)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0x56020CF4 (S)</w:t>
              <w:br/>
              <w:t xml:space="preserve">   0x46020CF4 (NS)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26 PINRSTF = 1 (NRST external pin reset flag)</w:t>
              <w:br/>
              <w:t xml:space="preserve">   Bit 23 RMVF = 1 (Remove reset flags / clear status)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VBAT</w:t>
              <w:br/>
              <w:t>(VBAT_IN)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PWR_BDCR1 (+0x20)</w:t>
              <w:br/>
              <w:t>2. RCC_BDCR (+0xF0)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0x56020820 (S)</w:t>
              <w:br/>
              <w:t>2. 0x56020CF0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MONEN = 1 (Backup domain voltage monitor enable), Bit 1 VBATF</w:t>
              <w:br/>
              <w:t>2. Bit 15 RTCEN = 1, Bit 0 LSEON = 1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PA13</w:t>
              <w:br/>
              <w:t>(SWDIO)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GPIOA_AFRH (+0x24)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0x52020024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[23:20] AFSEL13 = 0000b (AF0 SWDIO Debug Interface)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PA14</w:t>
              <w:br/>
              <w:t>(SWCLK)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GPIOA_AFRH (+0x24)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0x52020024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[27:24] AFSEL14 = 0000b (AF0 SWCLK Debug Interface)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Rail DC</w:t>
              <w:br/>
              <w:t>(LED_POWER_ON)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Hardwired Analog HW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N/A (Analog Power Hardware)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Jalur catu fasa hardware non-MCU (Disuplai langsung dari regulator power supply board)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4. Tabel Register Internal Sistem: FIREWALL, BOOT, NVIC, DMA, KRIPTO, &amp; WATCHDOG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FLASH_OPTR</w:t>
              <w:br/>
              <w:t>(Option Register)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FLASH_OPTR (+0x40)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0x40022040 (NS)</w:t>
              <w:br/>
              <w:t xml:space="preserve">   0x50022040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31 TZEN = 1 (Enable TrustZone Perangkat Keras)</w:t>
              <w:br/>
              <w:t xml:space="preserve">   Bits [7:0] RDP = 0xCC (Readout Protection Level 2 / JTAG Permanently Locked)</w:t>
              <w:br/>
              <w:t xml:space="preserve">   Bits [10:9] BOR_LEV = 00b (Brownout Reset Level 0: 1,71 V Threshold)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FLASH_SECBOOTADD0R</w:t>
              <w:br/>
              <w:t>(Boot Address)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FLASH_SECBOOTADD0R (+0x90)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0x50022090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[31:7] SECBOOTADD0 = 0x0C000000 &gt;&gt; 7 (Vektor Bootloader Secure Flash Bank 1)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FLASH_SECWM1R1..R2</w:t>
              <w:br/>
              <w:t>(Flash Bank 1 Watermark)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FLASH_SECWM1R1 (+0x80)</w:t>
              <w:br/>
              <w:t>2. FLASH_SECWM1R2 (+0x84)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0x50022080 (S)</w:t>
              <w:br/>
              <w:t>2. 0x50022084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[6:0] SECWM1_PSTRT = 0 (Page Mulai: 0)</w:t>
              <w:br/>
              <w:t>2. Bits [22:16] SECWM1_PEND = 63 (Page Akhir: 63, Total 128 KB Flash Secure)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GTZC1_MPCBB1</w:t>
              <w:br/>
              <w:t>(Firewall SRAM1 192KB)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GTZC1_MPCBB1_CR (+0x00)</w:t>
              <w:br/>
              <w:t>2. GTZC1_MPCBB1_SECCFGR0..31 (+0x100)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0x50032800 (S)</w:t>
              <w:br/>
              <w:t>2. 0x50032900 s.d.</w:t>
              <w:br/>
              <w:t xml:space="preserve">   0x5003297C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SRWILADIS = 1 (Memicu Security Fault saat akses ilegal)</w:t>
              <w:br/>
              <w:t>2. Blok 0..31 = 1 (Secure: Buffer ADE9000 &amp; Kunci AES)</w:t>
              <w:br/>
              <w:t xml:space="preserve">   Blok 32..383 = 0 (Non-Secure: Heap FreeRTOS &amp; Stack DLMS)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GTZC1_MPCBB3</w:t>
              <w:br/>
              <w:t>(Firewall SRAM3 512KB)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GTZC1_MPCBB3_CR (+0x00)</w:t>
              <w:br/>
              <w:t>2. GTZC1_MPCBB3_SECCFGR0..31 (+0x300)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0x50032800 (S)</w:t>
              <w:br/>
              <w:t>2. 0x50032B00 s.d.</w:t>
              <w:br/>
              <w:t xml:space="preserve">   0x50032B7C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SRWILADIS = 1, INVSECSTATE = 0</w:t>
              <w:br/>
              <w:t>2. Seluruh array SECCFGR = 0x00000000 (Seluruh 512 KB dibuka Non-Secure untuk Heap FreeRTOS &amp; Load Profile)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NVIC-&gt;ITNS</w:t>
              <w:br/>
              <w:t>(Interrupt Targeting)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NVIC-&gt;ITNS[0..15]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0xE000E380 s.d.</w:t>
              <w:br/>
              <w:t xml:space="preserve">   0xE000E3BC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ITNS bit = 1 untuk 11 Vektor Non-Secure: LPUART1, USART1, USART3, I2C1, I2C3, GPDMA1_Ch0, PVD, EXTI0, EXTI6, RTC, TAMP</w:t>
              <w:br/>
              <w:t xml:space="preserve">   ITNS bit = 0 untuk Vektor Secure: EXTI3 (ADE IRQ), EXTI1, EXTI5, EXTI11, TAMP_SEC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SCB_NS-&gt;VTOR</w:t>
              <w:br/>
              <w:t>(Vektor Non-Secure)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SCB_NS-&gt;VTOR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0xE000ED08 (NS)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VTOR = 0x08100000 (Alamat Vektor Tabel Non-Secure Flash Bank 2 sebelum Secure World melompat via funcptr_NS NonSecure_ResetHandler)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SAU Controller</w:t>
              <w:br/>
              <w:t>(NSC Veneer Gateway)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SAU-&gt;CTRL</w:t>
              <w:br/>
              <w:t>2. SAU-&gt;RBAR / RLAR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0xE000EDD0 (S)</w:t>
              <w:br/>
              <w:t>2. 0xE000EDD8 s.d.</w:t>
              <w:br/>
              <w:t xml:space="preserve">   0xE000EDDC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ENABLE = 1, Bit 1 ALLNS = 0</w:t>
              <w:br/>
              <w:t>2. Region 0: Start = 0x0C0FE000, Limit = 0x0C0FFFFF (Area NSC 32 KB untuk instruksi Secure Gateway SG)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GPDMA1 Controller</w:t>
              <w:br/>
              <w:t>(DMA Security Channels)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GPDMA1_SECCFGR (+0x00)</w:t>
              <w:br/>
              <w:t>2. GPDMA1_PRIVCFGR (+0x04)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0x50020000 (S)</w:t>
              <w:br/>
              <w:t>2. 0x50020004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SEC0 = 0 (Channel 0 Non-Secure: RX Modem Buffer)</w:t>
              <w:br/>
              <w:t xml:space="preserve">   SEC1 = 1 (Channel 1 Secure: RX SPI1 ADE9000 Metering)</w:t>
              <w:br/>
              <w:t>2. PRIV0 = 0 (Unprivileged task access)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TAMP Backup &amp; Auto-Erase</w:t>
              <w:br/>
              <w:t>(Brankas Sabotase Fisik)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TAMP_BKP0R..BKP31R (+0x30)</w:t>
              <w:br/>
              <w:t>2. TAMP_ERCFGR (+0x24)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0x56007C30 s.d.</w:t>
              <w:br/>
              <w:t xml:space="preserve">   0x56007CAC (S)</w:t>
              <w:br/>
              <w:t>2. 0x56007C24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32 Register 32-bit (128 Byte): Kunci Master DLMS GUEK &amp; Akumulasi kWh Terakhir di domain baterai VSW</w:t>
              <w:br/>
              <w:t>2. Bit 0 ERCFG0 = 1 (Auto-Erase seluruh kunci &amp; BKPxR dalam 1 siklus clock saat PC13 case open terpicu)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SAES Hardware Engine</w:t>
              <w:br/>
              <w:t>(DLMS/COSEM Accelerator)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SAES_CR (+0x00)</w:t>
              <w:br/>
              <w:t>2. SAES_KEYR0..3 (+0x04)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0x50060400 (S)</w:t>
              <w:br/>
              <w:t>2. 0x50060404 s.d.</w:t>
              <w:br/>
              <w:t xml:space="preserve">   0x50060410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 = 1, MODE: 00b (Enkripsi) / 01b (Dekripsi), CHMOD = 011b (Mode GCM Galois/Counter)</w:t>
              <w:br/>
              <w:t>2. 128-bit Key Register dimuat langsung dari hardware secret key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RNG Hardware Engine</w:t>
              <w:br/>
              <w:t>(True Random Generator)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RNG_CR (+0x00)</w:t>
              <w:br/>
              <w:t>2. RNG_DR (+0x08)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0x50060800 (S)</w:t>
              <w:br/>
              <w:t>2. 0x50060808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RNGEN = 1 (TRNG Enable)</w:t>
              <w:br/>
              <w:t>2. Bits [31:0] RNDATA (Nilai acak entropi fisik termal silikon untuk Challenge DLMS Authentication)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PWR Low-Power &amp; PVD</w:t>
              <w:br/>
              <w:t>(Manajemen Daya Pemadaman)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PWR_CR1 (+0x00)</w:t>
              <w:br/>
              <w:t>2. PWR_SVMCR (+0x10)</w:t>
              <w:br/>
              <w:t>3. PWR_BDCR2 (+0x24)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0x46020800 (NS)</w:t>
              <w:br/>
              <w:t>2. 0x46020810 (NS)</w:t>
              <w:br/>
              <w:t>3. 0x56020824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[2:0] LPMS = 010b (Stop 2 Mode ~2,5 uA), Bit 8 DBP = 1 (Buka akses tulis domain RTC)</w:t>
              <w:br/>
              <w:t>2. Bit 24 PVDE = 1, Bits [23:21] PLS = 011b (PVD Level 3: 2,5 V Last-Gasp Trigger)</w:t>
              <w:br/>
              <w:t>3. Bit 0 VBE = 1 (Charger Superkapasitor / Baterai Cadangan ON)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Dual-Watchdog Supervisor</w:t>
              <w:br/>
              <w:t>(IWDG &amp; WWDG Anti-Hang)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IWDG_KR (+0x00)</w:t>
              <w:br/>
              <w:t>2. IWDG_PR (+0x04)</w:t>
              <w:br/>
              <w:t>3. IWDG_RLR (+0x08)</w:t>
              <w:br/>
              <w:t>4. WWDG_CR (+0x00)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0x40003000 (NS)</w:t>
              <w:br/>
              <w:t>2. 0x40003004 (NS)</w:t>
              <w:br/>
              <w:t>3. 0x40003008 (NS)</w:t>
              <w:br/>
              <w:t>4. 0x40002C00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KR = 0x5555 (Unlock), 0xCCCC (Start), 0xAAAA (Refresh)</w:t>
              <w:br/>
              <w:t>2. PR = 100b (/64), RLR = 1000 (Timeout ~2.000 ms pada LSI 32 kHz independen)</w:t>
              <w:br/>
              <w:t>4. Bit 7 WDGA = 1 (Window Watchdog untuk timing pengawasan task metrologi)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ICACHE Control</w:t>
              <w:br/>
              <w:t>(Instruction Cache 160MHz)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ICACHE_CR (+0x00)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0x50030400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 = 1 (ICACHE Aktif penuh untuk eksekusi kode dari Flash pada 160 MHz tanpa wait-state penalty)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