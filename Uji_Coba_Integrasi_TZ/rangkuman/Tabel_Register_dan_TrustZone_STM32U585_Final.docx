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6"/>
        </w:rPr>
        <w:t>SPESIFIKASI ALAMAT REGISTER, ARSITEKTUR CLOCK KERNEL, &amp; PARTISI KEAMANAN TRUSTZONE</w:t>
      </w:r>
    </w:p>
    <w:p>
      <w:pPr>
        <w:jc w:val="center"/>
      </w:pPr>
      <w:r>
        <w:rPr>
          <w:rFonts w:ascii="Arial" w:hAnsi="Arial"/>
          <w:i/>
          <w:color w:val="555555"/>
          <w:sz w:val="17"/>
        </w:rPr>
        <w:t>Smart Meter Listrik 3-Fasa Pascabayar (SPLN D3.006:2021 &amp; B200) - STM32U585xx Arm Cortex-M33</w:t>
        <w:br/>
        <w:t>Edisi Audit Final v4.0: Pemisahan Domain Keamanan, Rantai Inisialisasi Clock Kernel LPUART1, Tri-Layer Attribution, &amp; Pembuktian Low-Power Stop 2</w:t>
        <w:br/>
        <w:t>Rujukan Resmi: STMicroelectronics RM0456 Rev. 5 &amp; DS13086 Rev. 10</w:t>
      </w:r>
    </w:p>
    <w:p/>
    <w:p>
      <w:pPr>
        <w:spacing w:before="160" w:after="60"/>
      </w:pPr>
      <w:r>
        <w:rPr>
          <w:rFonts w:ascii="Arial" w:hAnsi="Arial"/>
          <w:b/>
          <w:color w:val="003366"/>
          <w:sz w:val="22"/>
        </w:rPr>
        <w:t>1. Rantai Inisialisasi &amp; Verifikasi Clock Kernel LPUART1 (RM0456 Section 13 &amp; 36)</w:t>
      </w:r>
    </w:p>
    <w:p>
      <w:pPr>
        <w:spacing w:line="276" w:lineRule="auto"/>
      </w:pPr>
      <w:r>
        <w:rPr>
          <w:rFonts w:ascii="Arial" w:hAnsi="Arial"/>
          <w:color w:val="333333"/>
          <w:sz w:val="17"/>
        </w:rPr>
        <w:t>Menjawab catatan audit terkait pemilihan clock kernel LPUART1, LPUART1 adalah periferal berdaya rendah (Low-Power) yang memiliki multiplexer clock independen. Untuk menjamin baud rate 19.200 bps pada modem 4G/Cat-M1 tanpa overflow register dan tetap beroperasi pada mode hemat daya, sumber clock kernel wajib dialihkan ke HSI16 (16,000 MHz) atau MSIK. Berikut adalah rantai konfigurasi clock lengkap berdasarkan register resmi RM0456:</w:t>
        <w:br/>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c>
          <w:tcPr>
            <w:tcW w:type="dxa" w:w="1836"/>
            <w:shd w:fill="003366"/>
            <w:tcMar>
              <w:top w:w="50" w:type="dxa"/>
              <w:bottom w:w="50" w:type="dxa"/>
              <w:left w:w="40" w:type="dxa"/>
              <w:right w:w="40" w:type="dxa"/>
            </w:tcMar>
          </w:tcPr>
          <w:p>
            <w:pPr>
              <w:jc w:val="center"/>
            </w:pPr>
            <w:r>
              <w:rPr>
                <w:rFonts w:ascii="Arial" w:hAnsi="Arial"/>
                <w:b/>
                <w:color w:val="FFFFFF"/>
                <w:sz w:val="15"/>
              </w:rPr>
              <w:t>Tahap Inisialisasi</w:t>
            </w:r>
          </w:p>
        </w:tc>
        <w:tc>
          <w:tcPr>
            <w:tcW w:type="dxa" w:w="1836"/>
            <w:shd w:fill="003366"/>
            <w:tcMar>
              <w:top w:w="50" w:type="dxa"/>
              <w:bottom w:w="50" w:type="dxa"/>
              <w:left w:w="40" w:type="dxa"/>
              <w:right w:w="40" w:type="dxa"/>
            </w:tcMar>
          </w:tcPr>
          <w:p>
            <w:pPr>
              <w:jc w:val="center"/>
            </w:pPr>
            <w:r>
              <w:rPr>
                <w:rFonts w:ascii="Arial" w:hAnsi="Arial"/>
                <w:b/>
                <w:color w:val="FFFFFF"/>
                <w:sz w:val="15"/>
              </w:rPr>
              <w:t>Nama Register</w:t>
            </w:r>
          </w:p>
        </w:tc>
        <w:tc>
          <w:tcPr>
            <w:tcW w:type="dxa" w:w="1836"/>
            <w:shd w:fill="003366"/>
            <w:tcMar>
              <w:top w:w="50" w:type="dxa"/>
              <w:bottom w:w="50" w:type="dxa"/>
              <w:left w:w="40" w:type="dxa"/>
              <w:right w:w="40" w:type="dxa"/>
            </w:tcMar>
          </w:tcPr>
          <w:p>
            <w:pPr>
              <w:jc w:val="center"/>
            </w:pPr>
            <w:r>
              <w:rPr>
                <w:rFonts w:ascii="Arial" w:hAnsi="Arial"/>
                <w:b/>
                <w:color w:val="FFFFFF"/>
                <w:sz w:val="15"/>
              </w:rPr>
              <w:t>Offset</w:t>
            </w:r>
          </w:p>
        </w:tc>
        <w:tc>
          <w:tcPr>
            <w:tcW w:type="dxa" w:w="1836"/>
            <w:shd w:fill="003366"/>
            <w:tcMar>
              <w:top w:w="50" w:type="dxa"/>
              <w:bottom w:w="50" w:type="dxa"/>
              <w:left w:w="40" w:type="dxa"/>
              <w:right w:w="40" w:type="dxa"/>
            </w:tcMar>
          </w:tcPr>
          <w:p>
            <w:pPr>
              <w:jc w:val="center"/>
            </w:pPr>
            <w:r>
              <w:rPr>
                <w:rFonts w:ascii="Arial" w:hAnsi="Arial"/>
                <w:b/>
                <w:color w:val="FFFFFF"/>
                <w:sz w:val="15"/>
              </w:rPr>
              <w:t>Alamat Fisik (NS / S)</w:t>
            </w:r>
          </w:p>
        </w:tc>
        <w:tc>
          <w:tcPr>
            <w:tcW w:type="dxa" w:w="1836"/>
            <w:shd w:fill="003366"/>
            <w:tcMar>
              <w:top w:w="50" w:type="dxa"/>
              <w:bottom w:w="50" w:type="dxa"/>
              <w:left w:w="40" w:type="dxa"/>
              <w:right w:w="40" w:type="dxa"/>
            </w:tcMar>
          </w:tcPr>
          <w:p>
            <w:pPr>
              <w:jc w:val="center"/>
            </w:pPr>
            <w:r>
              <w:rPr>
                <w:rFonts w:ascii="Arial" w:hAnsi="Arial"/>
                <w:b/>
                <w:color w:val="FFFFFF"/>
                <w:sz w:val="15"/>
              </w:rPr>
              <w:t>Field / Bit</w:t>
            </w:r>
          </w:p>
        </w:tc>
        <w:tc>
          <w:tcPr>
            <w:tcW w:type="dxa" w:w="1836"/>
            <w:shd w:fill="003366"/>
            <w:tcMar>
              <w:top w:w="50" w:type="dxa"/>
              <w:bottom w:w="50" w:type="dxa"/>
              <w:left w:w="40" w:type="dxa"/>
              <w:right w:w="40" w:type="dxa"/>
            </w:tcMar>
          </w:tcPr>
          <w:p>
            <w:pPr>
              <w:jc w:val="center"/>
            </w:pPr>
            <w:r>
              <w:rPr>
                <w:rFonts w:ascii="Arial" w:hAnsi="Arial"/>
                <w:b/>
                <w:color w:val="FFFFFF"/>
                <w:sz w:val="15"/>
              </w:rPr>
              <w:t>Reset Val</w:t>
            </w:r>
          </w:p>
        </w:tc>
        <w:tc>
          <w:tcPr>
            <w:tcW w:type="dxa" w:w="1836"/>
            <w:shd w:fill="003366"/>
            <w:tcMar>
              <w:top w:w="50" w:type="dxa"/>
              <w:bottom w:w="50" w:type="dxa"/>
              <w:left w:w="40" w:type="dxa"/>
              <w:right w:w="40" w:type="dxa"/>
            </w:tcMar>
          </w:tcPr>
          <w:p>
            <w:pPr>
              <w:jc w:val="center"/>
            </w:pPr>
            <w:r>
              <w:rPr>
                <w:rFonts w:ascii="Arial" w:hAnsi="Arial"/>
                <w:b/>
                <w:color w:val="FFFFFF"/>
                <w:sz w:val="15"/>
              </w:rPr>
              <w:t>Target Val</w:t>
            </w:r>
          </w:p>
        </w:tc>
        <w:tc>
          <w:tcPr>
            <w:tcW w:type="dxa" w:w="1836"/>
            <w:shd w:fill="003366"/>
            <w:tcMar>
              <w:top w:w="50" w:type="dxa"/>
              <w:bottom w:w="50" w:type="dxa"/>
              <w:left w:w="40" w:type="dxa"/>
              <w:right w:w="40" w:type="dxa"/>
            </w:tcMar>
          </w:tcPr>
          <w:p>
            <w:pPr>
              <w:jc w:val="center"/>
            </w:pPr>
            <w:r>
              <w:rPr>
                <w:rFonts w:ascii="Arial" w:hAnsi="Arial"/>
                <w:b/>
                <w:color w:val="FFFFFF"/>
                <w:sz w:val="15"/>
              </w:rPr>
              <w:t>Deskripsi Fungsi &amp; Tindakan Hardware</w:t>
            </w:r>
          </w:p>
        </w:tc>
      </w:tr>
      <w:tr>
        <w:tc>
          <w:tcPr>
            <w:tcW w:type="dxa" w:w="1836"/>
            <w:shd w:fill="F2F7FC"/>
            <w:tcMar>
              <w:top w:w="35" w:type="dxa"/>
              <w:bottom w:w="35" w:type="dxa"/>
              <w:left w:w="35" w:type="dxa"/>
              <w:right w:w="35" w:type="dxa"/>
            </w:tcMar>
          </w:tcPr>
          <w:p>
            <w:pPr>
              <w:jc w:val="center"/>
            </w:pPr>
            <w:r>
              <w:rPr>
                <w:rFonts w:ascii="Arial" w:hAnsi="Arial"/>
                <w:b/>
                <w:sz w:val="14"/>
              </w:rPr>
              <w:t>1. Aktifkan HSI16</w:t>
            </w:r>
          </w:p>
        </w:tc>
        <w:tc>
          <w:tcPr>
            <w:tcW w:type="dxa" w:w="1836"/>
            <w:shd w:fill="F2F7FC"/>
            <w:tcMar>
              <w:top w:w="35" w:type="dxa"/>
              <w:bottom w:w="35" w:type="dxa"/>
              <w:left w:w="35" w:type="dxa"/>
              <w:right w:w="35" w:type="dxa"/>
            </w:tcMar>
          </w:tcPr>
          <w:p>
            <w:r>
              <w:rPr>
                <w:rFonts w:ascii="Arial" w:hAnsi="Arial"/>
                <w:b/>
                <w:sz w:val="14"/>
              </w:rPr>
              <w:t>RCC_CR</w:t>
            </w:r>
          </w:p>
        </w:tc>
        <w:tc>
          <w:tcPr>
            <w:tcW w:type="dxa" w:w="1836"/>
            <w:shd w:fill="F2F7FC"/>
            <w:tcMar>
              <w:top w:w="35" w:type="dxa"/>
              <w:bottom w:w="35" w:type="dxa"/>
              <w:left w:w="35" w:type="dxa"/>
              <w:right w:w="35" w:type="dxa"/>
            </w:tcMar>
          </w:tcPr>
          <w:p>
            <w:pPr>
              <w:jc w:val="center"/>
            </w:pPr>
            <w:r>
              <w:rPr>
                <w:rFonts w:ascii="Arial" w:hAnsi="Arial"/>
                <w:sz w:val="14"/>
              </w:rPr>
              <w:t>+0x00</w:t>
            </w:r>
          </w:p>
        </w:tc>
        <w:tc>
          <w:tcPr>
            <w:tcW w:type="dxa" w:w="1836"/>
            <w:shd w:fill="F2F7FC"/>
            <w:tcMar>
              <w:top w:w="35" w:type="dxa"/>
              <w:bottom w:w="35" w:type="dxa"/>
              <w:left w:w="35" w:type="dxa"/>
              <w:right w:w="35" w:type="dxa"/>
            </w:tcMar>
          </w:tcPr>
          <w:p>
            <w:r>
              <w:rPr>
                <w:rFonts w:ascii="Arial" w:hAnsi="Arial"/>
                <w:sz w:val="14"/>
              </w:rPr>
              <w:t>0x46020C00 / 0x56020C00</w:t>
            </w:r>
          </w:p>
        </w:tc>
        <w:tc>
          <w:tcPr>
            <w:tcW w:type="dxa" w:w="1836"/>
            <w:shd w:fill="F2F7FC"/>
            <w:tcMar>
              <w:top w:w="35" w:type="dxa"/>
              <w:bottom w:w="35" w:type="dxa"/>
              <w:left w:w="35" w:type="dxa"/>
              <w:right w:w="35" w:type="dxa"/>
            </w:tcMar>
          </w:tcPr>
          <w:p>
            <w:pPr>
              <w:jc w:val="center"/>
            </w:pPr>
            <w:r>
              <w:rPr>
                <w:rFonts w:ascii="Arial" w:hAnsi="Arial"/>
                <w:sz w:val="14"/>
              </w:rPr>
              <w:t>Bit 8 HSI16ON</w:t>
              <w:br/>
              <w:t>Bit 10 HSI16RDY</w:t>
            </w:r>
          </w:p>
        </w:tc>
        <w:tc>
          <w:tcPr>
            <w:tcW w:type="dxa" w:w="1836"/>
            <w:shd w:fill="F2F7FC"/>
            <w:tcMar>
              <w:top w:w="35" w:type="dxa"/>
              <w:bottom w:w="35" w:type="dxa"/>
              <w:left w:w="35" w:type="dxa"/>
              <w:right w:w="35" w:type="dxa"/>
            </w:tcMar>
          </w:tcPr>
          <w:p>
            <w:pPr>
              <w:jc w:val="center"/>
            </w:pPr>
            <w:r>
              <w:rPr>
                <w:rFonts w:ascii="Arial" w:hAnsi="Arial"/>
                <w:sz w:val="14"/>
              </w:rPr>
              <w:t>0x00000500</w:t>
            </w:r>
          </w:p>
        </w:tc>
        <w:tc>
          <w:tcPr>
            <w:tcW w:type="dxa" w:w="1836"/>
            <w:shd w:fill="F2F7FC"/>
            <w:tcMar>
              <w:top w:w="35" w:type="dxa"/>
              <w:bottom w:w="35" w:type="dxa"/>
              <w:left w:w="35" w:type="dxa"/>
              <w:right w:w="35" w:type="dxa"/>
            </w:tcMar>
          </w:tcPr>
          <w:p>
            <w:pPr>
              <w:jc w:val="center"/>
            </w:pPr>
            <w:r>
              <w:rPr>
                <w:rFonts w:ascii="Arial" w:hAnsi="Arial"/>
                <w:b/>
                <w:sz w:val="14"/>
              </w:rPr>
              <w:t>0x00000501</w:t>
            </w:r>
          </w:p>
        </w:tc>
        <w:tc>
          <w:tcPr>
            <w:tcW w:type="dxa" w:w="1836"/>
            <w:shd w:fill="F2F7FC"/>
            <w:tcMar>
              <w:top w:w="35" w:type="dxa"/>
              <w:bottom w:w="35" w:type="dxa"/>
              <w:left w:w="35" w:type="dxa"/>
              <w:right w:w="35" w:type="dxa"/>
            </w:tcMar>
          </w:tcPr>
          <w:p>
            <w:r>
              <w:rPr>
                <w:rFonts w:ascii="Arial" w:hAnsi="Arial"/>
                <w:sz w:val="14"/>
              </w:rPr>
              <w:t>Set HSI16ON = 1. Polling hingga HSI16RDY = 1 menandakan clock 16 MHz stabil.</w:t>
            </w:r>
          </w:p>
        </w:tc>
      </w:tr>
      <w:tr>
        <w:tc>
          <w:tcPr>
            <w:tcW w:type="dxa" w:w="1836"/>
            <w:shd w:fill="FFFFFF"/>
            <w:tcMar>
              <w:top w:w="35" w:type="dxa"/>
              <w:bottom w:w="35" w:type="dxa"/>
              <w:left w:w="35" w:type="dxa"/>
              <w:right w:w="35" w:type="dxa"/>
            </w:tcMar>
          </w:tcPr>
          <w:p>
            <w:pPr>
              <w:jc w:val="center"/>
            </w:pPr>
            <w:r>
              <w:rPr>
                <w:rFonts w:ascii="Arial" w:hAnsi="Arial"/>
                <w:b/>
                <w:sz w:val="14"/>
              </w:rPr>
              <w:t>2. Clock Mux Kernel</w:t>
            </w:r>
          </w:p>
        </w:tc>
        <w:tc>
          <w:tcPr>
            <w:tcW w:type="dxa" w:w="1836"/>
            <w:shd w:fill="FFFFFF"/>
            <w:tcMar>
              <w:top w:w="35" w:type="dxa"/>
              <w:bottom w:w="35" w:type="dxa"/>
              <w:left w:w="35" w:type="dxa"/>
              <w:right w:w="35" w:type="dxa"/>
            </w:tcMar>
          </w:tcPr>
          <w:p>
            <w:r>
              <w:rPr>
                <w:rFonts w:ascii="Arial" w:hAnsi="Arial"/>
                <w:b/>
                <w:sz w:val="14"/>
              </w:rPr>
              <w:t>RCC_CCIPR1</w:t>
            </w:r>
          </w:p>
        </w:tc>
        <w:tc>
          <w:tcPr>
            <w:tcW w:type="dxa" w:w="1836"/>
            <w:shd w:fill="FFFFFF"/>
            <w:tcMar>
              <w:top w:w="35" w:type="dxa"/>
              <w:bottom w:w="35" w:type="dxa"/>
              <w:left w:w="35" w:type="dxa"/>
              <w:right w:w="35" w:type="dxa"/>
            </w:tcMar>
          </w:tcPr>
          <w:p>
            <w:pPr>
              <w:jc w:val="center"/>
            </w:pPr>
            <w:r>
              <w:rPr>
                <w:rFonts w:ascii="Arial" w:hAnsi="Arial"/>
                <w:sz w:val="14"/>
              </w:rPr>
              <w:t>+0xE0</w:t>
            </w:r>
          </w:p>
        </w:tc>
        <w:tc>
          <w:tcPr>
            <w:tcW w:type="dxa" w:w="1836"/>
            <w:shd w:fill="FFFFFF"/>
            <w:tcMar>
              <w:top w:w="35" w:type="dxa"/>
              <w:bottom w:w="35" w:type="dxa"/>
              <w:left w:w="35" w:type="dxa"/>
              <w:right w:w="35" w:type="dxa"/>
            </w:tcMar>
          </w:tcPr>
          <w:p>
            <w:r>
              <w:rPr>
                <w:rFonts w:ascii="Arial" w:hAnsi="Arial"/>
                <w:sz w:val="14"/>
              </w:rPr>
              <w:t>0x46020CE0 / 0x56020CE0</w:t>
            </w:r>
          </w:p>
        </w:tc>
        <w:tc>
          <w:tcPr>
            <w:tcW w:type="dxa" w:w="1836"/>
            <w:shd w:fill="FFFFFF"/>
            <w:tcMar>
              <w:top w:w="35" w:type="dxa"/>
              <w:bottom w:w="35" w:type="dxa"/>
              <w:left w:w="35" w:type="dxa"/>
              <w:right w:w="35" w:type="dxa"/>
            </w:tcMar>
          </w:tcPr>
          <w:p>
            <w:pPr>
              <w:jc w:val="center"/>
            </w:pPr>
            <w:r>
              <w:rPr>
                <w:rFonts w:ascii="Arial" w:hAnsi="Arial"/>
                <w:sz w:val="14"/>
              </w:rPr>
              <w:t>Bits [11:10]</w:t>
              <w:br/>
              <w:t>LPUART1SEL[1:0]</w:t>
            </w:r>
          </w:p>
        </w:tc>
        <w:tc>
          <w:tcPr>
            <w:tcW w:type="dxa" w:w="1836"/>
            <w:shd w:fill="FFFFFF"/>
            <w:tcMar>
              <w:top w:w="35" w:type="dxa"/>
              <w:bottom w:w="35" w:type="dxa"/>
              <w:left w:w="35" w:type="dxa"/>
              <w:right w:w="35" w:type="dxa"/>
            </w:tcMar>
          </w:tcPr>
          <w:p>
            <w:pPr>
              <w:jc w:val="center"/>
            </w:pPr>
            <w:r>
              <w:rPr>
                <w:rFonts w:ascii="Arial" w:hAnsi="Arial"/>
                <w:sz w:val="14"/>
              </w:rPr>
              <w:t>0x00000000 (PCLK1)</w:t>
            </w:r>
          </w:p>
        </w:tc>
        <w:tc>
          <w:tcPr>
            <w:tcW w:type="dxa" w:w="1836"/>
            <w:shd w:fill="FFFFFF"/>
            <w:tcMar>
              <w:top w:w="35" w:type="dxa"/>
              <w:bottom w:w="35" w:type="dxa"/>
              <w:left w:w="35" w:type="dxa"/>
              <w:right w:w="35" w:type="dxa"/>
            </w:tcMar>
          </w:tcPr>
          <w:p>
            <w:pPr>
              <w:jc w:val="center"/>
            </w:pPr>
            <w:r>
              <w:rPr>
                <w:rFonts w:ascii="Arial" w:hAnsi="Arial"/>
                <w:b/>
                <w:sz w:val="14"/>
              </w:rPr>
              <w:t>0x00000800 (HSI16)</w:t>
            </w:r>
          </w:p>
        </w:tc>
        <w:tc>
          <w:tcPr>
            <w:tcW w:type="dxa" w:w="1836"/>
            <w:shd w:fill="FFFFFF"/>
            <w:tcMar>
              <w:top w:w="35" w:type="dxa"/>
              <w:bottom w:w="35" w:type="dxa"/>
              <w:left w:w="35" w:type="dxa"/>
              <w:right w:w="35" w:type="dxa"/>
            </w:tcMar>
          </w:tcPr>
          <w:p>
            <w:r>
              <w:rPr>
                <w:rFonts w:ascii="Arial" w:hAnsi="Arial"/>
                <w:sz w:val="14"/>
              </w:rPr>
              <w:t>Pilih HSI16 (0b10) sebagai clock kernel LPUART1. (00=PCLK1, 01=SYSCLK, 10=HSI16, 11=LSE).</w:t>
            </w:r>
          </w:p>
        </w:tc>
      </w:tr>
      <w:tr>
        <w:tc>
          <w:tcPr>
            <w:tcW w:type="dxa" w:w="1836"/>
            <w:shd w:fill="F2F7FC"/>
            <w:tcMar>
              <w:top w:w="35" w:type="dxa"/>
              <w:bottom w:w="35" w:type="dxa"/>
              <w:left w:w="35" w:type="dxa"/>
              <w:right w:w="35" w:type="dxa"/>
            </w:tcMar>
          </w:tcPr>
          <w:p>
            <w:pPr>
              <w:jc w:val="center"/>
            </w:pPr>
            <w:r>
              <w:rPr>
                <w:rFonts w:ascii="Arial" w:hAnsi="Arial"/>
                <w:b/>
                <w:sz w:val="14"/>
              </w:rPr>
              <w:t>3. Bus Clock Gate</w:t>
            </w:r>
          </w:p>
        </w:tc>
        <w:tc>
          <w:tcPr>
            <w:tcW w:type="dxa" w:w="1836"/>
            <w:shd w:fill="F2F7FC"/>
            <w:tcMar>
              <w:top w:w="35" w:type="dxa"/>
              <w:bottom w:w="35" w:type="dxa"/>
              <w:left w:w="35" w:type="dxa"/>
              <w:right w:w="35" w:type="dxa"/>
            </w:tcMar>
          </w:tcPr>
          <w:p>
            <w:r>
              <w:rPr>
                <w:rFonts w:ascii="Arial" w:hAnsi="Arial"/>
                <w:b/>
                <w:sz w:val="14"/>
              </w:rPr>
              <w:t>RCC_APB3ENR</w:t>
            </w:r>
          </w:p>
        </w:tc>
        <w:tc>
          <w:tcPr>
            <w:tcW w:type="dxa" w:w="1836"/>
            <w:shd w:fill="F2F7FC"/>
            <w:tcMar>
              <w:top w:w="35" w:type="dxa"/>
              <w:bottom w:w="35" w:type="dxa"/>
              <w:left w:w="35" w:type="dxa"/>
              <w:right w:w="35" w:type="dxa"/>
            </w:tcMar>
          </w:tcPr>
          <w:p>
            <w:pPr>
              <w:jc w:val="center"/>
            </w:pPr>
            <w:r>
              <w:rPr>
                <w:rFonts w:ascii="Arial" w:hAnsi="Arial"/>
                <w:sz w:val="14"/>
              </w:rPr>
              <w:t>+0xA8</w:t>
            </w:r>
          </w:p>
        </w:tc>
        <w:tc>
          <w:tcPr>
            <w:tcW w:type="dxa" w:w="1836"/>
            <w:shd w:fill="F2F7FC"/>
            <w:tcMar>
              <w:top w:w="35" w:type="dxa"/>
              <w:bottom w:w="35" w:type="dxa"/>
              <w:left w:w="35" w:type="dxa"/>
              <w:right w:w="35" w:type="dxa"/>
            </w:tcMar>
          </w:tcPr>
          <w:p>
            <w:r>
              <w:rPr>
                <w:rFonts w:ascii="Arial" w:hAnsi="Arial"/>
                <w:sz w:val="14"/>
              </w:rPr>
              <w:t>0x46020CA8 / 0x56020CA8</w:t>
            </w:r>
          </w:p>
        </w:tc>
        <w:tc>
          <w:tcPr>
            <w:tcW w:type="dxa" w:w="1836"/>
            <w:shd w:fill="F2F7FC"/>
            <w:tcMar>
              <w:top w:w="35" w:type="dxa"/>
              <w:bottom w:w="35" w:type="dxa"/>
              <w:left w:w="35" w:type="dxa"/>
              <w:right w:w="35" w:type="dxa"/>
            </w:tcMar>
          </w:tcPr>
          <w:p>
            <w:pPr>
              <w:jc w:val="center"/>
            </w:pPr>
            <w:r>
              <w:rPr>
                <w:rFonts w:ascii="Arial" w:hAnsi="Arial"/>
                <w:sz w:val="14"/>
              </w:rPr>
              <w:t>Bit 6 LPUART1EN</w:t>
            </w:r>
          </w:p>
        </w:tc>
        <w:tc>
          <w:tcPr>
            <w:tcW w:type="dxa" w:w="1836"/>
            <w:shd w:fill="F2F7FC"/>
            <w:tcMar>
              <w:top w:w="35" w:type="dxa"/>
              <w:bottom w:w="35" w:type="dxa"/>
              <w:left w:w="35" w:type="dxa"/>
              <w:right w:w="35" w:type="dxa"/>
            </w:tcMar>
          </w:tcPr>
          <w:p>
            <w:pPr>
              <w:jc w:val="center"/>
            </w:pPr>
            <w:r>
              <w:rPr>
                <w:rFonts w:ascii="Arial" w:hAnsi="Arial"/>
                <w:sz w:val="14"/>
              </w:rPr>
              <w:t>0x00000000</w:t>
            </w:r>
          </w:p>
        </w:tc>
        <w:tc>
          <w:tcPr>
            <w:tcW w:type="dxa" w:w="1836"/>
            <w:shd w:fill="F2F7FC"/>
            <w:tcMar>
              <w:top w:w="35" w:type="dxa"/>
              <w:bottom w:w="35" w:type="dxa"/>
              <w:left w:w="35" w:type="dxa"/>
              <w:right w:w="35" w:type="dxa"/>
            </w:tcMar>
          </w:tcPr>
          <w:p>
            <w:pPr>
              <w:jc w:val="center"/>
            </w:pPr>
            <w:r>
              <w:rPr>
                <w:rFonts w:ascii="Arial" w:hAnsi="Arial"/>
                <w:b/>
                <w:sz w:val="14"/>
              </w:rPr>
              <w:t>0x00000040</w:t>
            </w:r>
          </w:p>
        </w:tc>
        <w:tc>
          <w:tcPr>
            <w:tcW w:type="dxa" w:w="1836"/>
            <w:shd w:fill="F2F7FC"/>
            <w:tcMar>
              <w:top w:w="35" w:type="dxa"/>
              <w:bottom w:w="35" w:type="dxa"/>
              <w:left w:w="35" w:type="dxa"/>
              <w:right w:w="35" w:type="dxa"/>
            </w:tcMar>
          </w:tcPr>
          <w:p>
            <w:r>
              <w:rPr>
                <w:rFonts w:ascii="Arial" w:hAnsi="Arial"/>
                <w:sz w:val="14"/>
              </w:rPr>
              <w:t>Aktifkan sinyal APB3 bus clock gating untuk periferal LPUART1.</w:t>
            </w:r>
          </w:p>
        </w:tc>
      </w:tr>
      <w:tr>
        <w:tc>
          <w:tcPr>
            <w:tcW w:type="dxa" w:w="1836"/>
            <w:shd w:fill="FFFFFF"/>
            <w:tcMar>
              <w:top w:w="35" w:type="dxa"/>
              <w:bottom w:w="35" w:type="dxa"/>
              <w:left w:w="35" w:type="dxa"/>
              <w:right w:w="35" w:type="dxa"/>
            </w:tcMar>
          </w:tcPr>
          <w:p>
            <w:pPr>
              <w:jc w:val="center"/>
            </w:pPr>
            <w:r>
              <w:rPr>
                <w:rFonts w:ascii="Arial" w:hAnsi="Arial"/>
                <w:b/>
                <w:sz w:val="14"/>
              </w:rPr>
              <w:t>4. Prescaler Divider</w:t>
            </w:r>
          </w:p>
        </w:tc>
        <w:tc>
          <w:tcPr>
            <w:tcW w:type="dxa" w:w="1836"/>
            <w:shd w:fill="FFFFFF"/>
            <w:tcMar>
              <w:top w:w="35" w:type="dxa"/>
              <w:bottom w:w="35" w:type="dxa"/>
              <w:left w:w="35" w:type="dxa"/>
              <w:right w:w="35" w:type="dxa"/>
            </w:tcMar>
          </w:tcPr>
          <w:p>
            <w:r>
              <w:rPr>
                <w:rFonts w:ascii="Arial" w:hAnsi="Arial"/>
                <w:b/>
                <w:sz w:val="14"/>
              </w:rPr>
              <w:t>LPUART1_PRESC</w:t>
            </w:r>
          </w:p>
        </w:tc>
        <w:tc>
          <w:tcPr>
            <w:tcW w:type="dxa" w:w="1836"/>
            <w:shd w:fill="FFFFFF"/>
            <w:tcMar>
              <w:top w:w="35" w:type="dxa"/>
              <w:bottom w:w="35" w:type="dxa"/>
              <w:left w:w="35" w:type="dxa"/>
              <w:right w:w="35" w:type="dxa"/>
            </w:tcMar>
          </w:tcPr>
          <w:p>
            <w:pPr>
              <w:jc w:val="center"/>
            </w:pPr>
            <w:r>
              <w:rPr>
                <w:rFonts w:ascii="Arial" w:hAnsi="Arial"/>
                <w:sz w:val="14"/>
              </w:rPr>
              <w:t>+0x1C</w:t>
            </w:r>
          </w:p>
        </w:tc>
        <w:tc>
          <w:tcPr>
            <w:tcW w:type="dxa" w:w="1836"/>
            <w:shd w:fill="FFFFFF"/>
            <w:tcMar>
              <w:top w:w="35" w:type="dxa"/>
              <w:bottom w:w="35" w:type="dxa"/>
              <w:left w:w="35" w:type="dxa"/>
              <w:right w:w="35" w:type="dxa"/>
            </w:tcMar>
          </w:tcPr>
          <w:p>
            <w:r>
              <w:rPr>
                <w:rFonts w:ascii="Arial" w:hAnsi="Arial"/>
                <w:sz w:val="14"/>
              </w:rPr>
              <w:t>0x4600241C (NS)</w:t>
            </w:r>
          </w:p>
        </w:tc>
        <w:tc>
          <w:tcPr>
            <w:tcW w:type="dxa" w:w="1836"/>
            <w:shd w:fill="FFFFFF"/>
            <w:tcMar>
              <w:top w:w="35" w:type="dxa"/>
              <w:bottom w:w="35" w:type="dxa"/>
              <w:left w:w="35" w:type="dxa"/>
              <w:right w:w="35" w:type="dxa"/>
            </w:tcMar>
          </w:tcPr>
          <w:p>
            <w:pPr>
              <w:jc w:val="center"/>
            </w:pPr>
            <w:r>
              <w:rPr>
                <w:rFonts w:ascii="Arial" w:hAnsi="Arial"/>
                <w:sz w:val="14"/>
              </w:rPr>
              <w:t>Bits [3:0]</w:t>
              <w:br/>
              <w:t>PRESCALER[3:0]</w:t>
            </w:r>
          </w:p>
        </w:tc>
        <w:tc>
          <w:tcPr>
            <w:tcW w:type="dxa" w:w="1836"/>
            <w:shd w:fill="FFFFFF"/>
            <w:tcMar>
              <w:top w:w="35" w:type="dxa"/>
              <w:bottom w:w="35" w:type="dxa"/>
              <w:left w:w="35" w:type="dxa"/>
              <w:right w:w="35" w:type="dxa"/>
            </w:tcMar>
          </w:tcPr>
          <w:p>
            <w:pPr>
              <w:jc w:val="center"/>
            </w:pPr>
            <w:r>
              <w:rPr>
                <w:rFonts w:ascii="Arial" w:hAnsi="Arial"/>
                <w:sz w:val="14"/>
              </w:rPr>
              <w:t>0x00000000 (/1)</w:t>
            </w:r>
          </w:p>
        </w:tc>
        <w:tc>
          <w:tcPr>
            <w:tcW w:type="dxa" w:w="1836"/>
            <w:shd w:fill="FFFFFF"/>
            <w:tcMar>
              <w:top w:w="35" w:type="dxa"/>
              <w:bottom w:w="35" w:type="dxa"/>
              <w:left w:w="35" w:type="dxa"/>
              <w:right w:w="35" w:type="dxa"/>
            </w:tcMar>
          </w:tcPr>
          <w:p>
            <w:pPr>
              <w:jc w:val="center"/>
            </w:pPr>
            <w:r>
              <w:rPr>
                <w:rFonts w:ascii="Arial" w:hAnsi="Arial"/>
                <w:b/>
                <w:sz w:val="14"/>
              </w:rPr>
              <w:t>0x00000000 (/1)</w:t>
            </w:r>
          </w:p>
        </w:tc>
        <w:tc>
          <w:tcPr>
            <w:tcW w:type="dxa" w:w="1836"/>
            <w:shd w:fill="FFFFFF"/>
            <w:tcMar>
              <w:top w:w="35" w:type="dxa"/>
              <w:bottom w:w="35" w:type="dxa"/>
              <w:left w:w="35" w:type="dxa"/>
              <w:right w:w="35" w:type="dxa"/>
            </w:tcMar>
          </w:tcPr>
          <w:p>
            <w:r>
              <w:rPr>
                <w:rFonts w:ascii="Arial" w:hAnsi="Arial"/>
                <w:sz w:val="14"/>
              </w:rPr>
              <w:t>Konfigurasi pembagi clock: 0000b = /1 (input frekuensi kernel tetap 16,000 MHz).</w:t>
            </w:r>
          </w:p>
        </w:tc>
      </w:tr>
      <w:tr>
        <w:tc>
          <w:tcPr>
            <w:tcW w:type="dxa" w:w="1836"/>
            <w:shd w:fill="F2F7FC"/>
            <w:tcMar>
              <w:top w:w="35" w:type="dxa"/>
              <w:bottom w:w="35" w:type="dxa"/>
              <w:left w:w="35" w:type="dxa"/>
              <w:right w:w="35" w:type="dxa"/>
            </w:tcMar>
          </w:tcPr>
          <w:p>
            <w:pPr>
              <w:jc w:val="center"/>
            </w:pPr>
            <w:r>
              <w:rPr>
                <w:rFonts w:ascii="Arial" w:hAnsi="Arial"/>
                <w:b/>
                <w:sz w:val="14"/>
              </w:rPr>
              <w:t>5. Baud Rate Register</w:t>
            </w:r>
          </w:p>
        </w:tc>
        <w:tc>
          <w:tcPr>
            <w:tcW w:type="dxa" w:w="1836"/>
            <w:shd w:fill="F2F7FC"/>
            <w:tcMar>
              <w:top w:w="35" w:type="dxa"/>
              <w:bottom w:w="35" w:type="dxa"/>
              <w:left w:w="35" w:type="dxa"/>
              <w:right w:w="35" w:type="dxa"/>
            </w:tcMar>
          </w:tcPr>
          <w:p>
            <w:r>
              <w:rPr>
                <w:rFonts w:ascii="Arial" w:hAnsi="Arial"/>
                <w:b/>
                <w:sz w:val="14"/>
              </w:rPr>
              <w:t>LPUART1_BRR</w:t>
            </w:r>
          </w:p>
        </w:tc>
        <w:tc>
          <w:tcPr>
            <w:tcW w:type="dxa" w:w="1836"/>
            <w:shd w:fill="F2F7FC"/>
            <w:tcMar>
              <w:top w:w="35" w:type="dxa"/>
              <w:bottom w:w="35" w:type="dxa"/>
              <w:left w:w="35" w:type="dxa"/>
              <w:right w:w="35" w:type="dxa"/>
            </w:tcMar>
          </w:tcPr>
          <w:p>
            <w:pPr>
              <w:jc w:val="center"/>
            </w:pPr>
            <w:r>
              <w:rPr>
                <w:rFonts w:ascii="Arial" w:hAnsi="Arial"/>
                <w:sz w:val="14"/>
              </w:rPr>
              <w:t>+0x0C</w:t>
            </w:r>
          </w:p>
        </w:tc>
        <w:tc>
          <w:tcPr>
            <w:tcW w:type="dxa" w:w="1836"/>
            <w:shd w:fill="F2F7FC"/>
            <w:tcMar>
              <w:top w:w="35" w:type="dxa"/>
              <w:bottom w:w="35" w:type="dxa"/>
              <w:left w:w="35" w:type="dxa"/>
              <w:right w:w="35" w:type="dxa"/>
            </w:tcMar>
          </w:tcPr>
          <w:p>
            <w:r>
              <w:rPr>
                <w:rFonts w:ascii="Arial" w:hAnsi="Arial"/>
                <w:sz w:val="14"/>
              </w:rPr>
              <w:t>0x4600240C (NS)</w:t>
            </w:r>
          </w:p>
        </w:tc>
        <w:tc>
          <w:tcPr>
            <w:tcW w:type="dxa" w:w="1836"/>
            <w:shd w:fill="F2F7FC"/>
            <w:tcMar>
              <w:top w:w="35" w:type="dxa"/>
              <w:bottom w:w="35" w:type="dxa"/>
              <w:left w:w="35" w:type="dxa"/>
              <w:right w:w="35" w:type="dxa"/>
            </w:tcMar>
          </w:tcPr>
          <w:p>
            <w:pPr>
              <w:jc w:val="center"/>
            </w:pPr>
            <w:r>
              <w:rPr>
                <w:rFonts w:ascii="Arial" w:hAnsi="Arial"/>
                <w:sz w:val="14"/>
              </w:rPr>
              <w:t>Bits [19:0] BRR[19:0]</w:t>
            </w:r>
          </w:p>
        </w:tc>
        <w:tc>
          <w:tcPr>
            <w:tcW w:type="dxa" w:w="1836"/>
            <w:shd w:fill="F2F7FC"/>
            <w:tcMar>
              <w:top w:w="35" w:type="dxa"/>
              <w:bottom w:w="35" w:type="dxa"/>
              <w:left w:w="35" w:type="dxa"/>
              <w:right w:w="35" w:type="dxa"/>
            </w:tcMar>
          </w:tcPr>
          <w:p>
            <w:pPr>
              <w:jc w:val="center"/>
            </w:pPr>
            <w:r>
              <w:rPr>
                <w:rFonts w:ascii="Arial" w:hAnsi="Arial"/>
                <w:sz w:val="14"/>
              </w:rPr>
              <w:t>0x00000000</w:t>
            </w:r>
          </w:p>
        </w:tc>
        <w:tc>
          <w:tcPr>
            <w:tcW w:type="dxa" w:w="1836"/>
            <w:shd w:fill="F2F7FC"/>
            <w:tcMar>
              <w:top w:w="35" w:type="dxa"/>
              <w:bottom w:w="35" w:type="dxa"/>
              <w:left w:w="35" w:type="dxa"/>
              <w:right w:w="35" w:type="dxa"/>
            </w:tcMar>
          </w:tcPr>
          <w:p>
            <w:pPr>
              <w:jc w:val="center"/>
            </w:pPr>
            <w:r>
              <w:rPr>
                <w:rFonts w:ascii="Arial" w:hAnsi="Arial"/>
                <w:b/>
                <w:sz w:val="14"/>
              </w:rPr>
              <w:t>0x00034155 (213.333)</w:t>
            </w:r>
          </w:p>
        </w:tc>
        <w:tc>
          <w:tcPr>
            <w:tcW w:type="dxa" w:w="1836"/>
            <w:shd w:fill="F2F7FC"/>
            <w:tcMar>
              <w:top w:w="35" w:type="dxa"/>
              <w:bottom w:w="35" w:type="dxa"/>
              <w:left w:w="35" w:type="dxa"/>
              <w:right w:w="35" w:type="dxa"/>
            </w:tcMar>
          </w:tcPr>
          <w:p>
            <w:r>
              <w:rPr>
                <w:rFonts w:ascii="Arial" w:hAnsi="Arial"/>
                <w:sz w:val="14"/>
              </w:rPr>
              <w:t>Formula: BRR = (256 × 16.000.000) / 19.200 = 213.333 = 0x0003_4155. Deviasi: +0,00015%.</w:t>
            </w:r>
          </w:p>
        </w:tc>
      </w:tr>
      <w:tr>
        <w:tc>
          <w:tcPr>
            <w:tcW w:type="dxa" w:w="1836"/>
            <w:shd w:fill="FFFFFF"/>
            <w:tcMar>
              <w:top w:w="35" w:type="dxa"/>
              <w:bottom w:w="35" w:type="dxa"/>
              <w:left w:w="35" w:type="dxa"/>
              <w:right w:w="35" w:type="dxa"/>
            </w:tcMar>
          </w:tcPr>
          <w:p>
            <w:pPr>
              <w:jc w:val="center"/>
            </w:pPr>
            <w:r>
              <w:rPr>
                <w:rFonts w:ascii="Arial" w:hAnsi="Arial"/>
                <w:b/>
                <w:sz w:val="14"/>
              </w:rPr>
              <w:t>6. Enable Peripheral</w:t>
            </w:r>
          </w:p>
        </w:tc>
        <w:tc>
          <w:tcPr>
            <w:tcW w:type="dxa" w:w="1836"/>
            <w:shd w:fill="FFFFFF"/>
            <w:tcMar>
              <w:top w:w="35" w:type="dxa"/>
              <w:bottom w:w="35" w:type="dxa"/>
              <w:left w:w="35" w:type="dxa"/>
              <w:right w:w="35" w:type="dxa"/>
            </w:tcMar>
          </w:tcPr>
          <w:p>
            <w:r>
              <w:rPr>
                <w:rFonts w:ascii="Arial" w:hAnsi="Arial"/>
                <w:b/>
                <w:sz w:val="14"/>
              </w:rPr>
              <w:t>LPUART1_CR1</w:t>
            </w:r>
          </w:p>
        </w:tc>
        <w:tc>
          <w:tcPr>
            <w:tcW w:type="dxa" w:w="1836"/>
            <w:shd w:fill="FFFFFF"/>
            <w:tcMar>
              <w:top w:w="35" w:type="dxa"/>
              <w:bottom w:w="35" w:type="dxa"/>
              <w:left w:w="35" w:type="dxa"/>
              <w:right w:w="35" w:type="dxa"/>
            </w:tcMar>
          </w:tcPr>
          <w:p>
            <w:pPr>
              <w:jc w:val="center"/>
            </w:pPr>
            <w:r>
              <w:rPr>
                <w:rFonts w:ascii="Arial" w:hAnsi="Arial"/>
                <w:sz w:val="14"/>
              </w:rPr>
              <w:t>+0x00</w:t>
            </w:r>
          </w:p>
        </w:tc>
        <w:tc>
          <w:tcPr>
            <w:tcW w:type="dxa" w:w="1836"/>
            <w:shd w:fill="FFFFFF"/>
            <w:tcMar>
              <w:top w:w="35" w:type="dxa"/>
              <w:bottom w:w="35" w:type="dxa"/>
              <w:left w:w="35" w:type="dxa"/>
              <w:right w:w="35" w:type="dxa"/>
            </w:tcMar>
          </w:tcPr>
          <w:p>
            <w:r>
              <w:rPr>
                <w:rFonts w:ascii="Arial" w:hAnsi="Arial"/>
                <w:sz w:val="14"/>
              </w:rPr>
              <w:t>0x46002400 (NS)</w:t>
            </w:r>
          </w:p>
        </w:tc>
        <w:tc>
          <w:tcPr>
            <w:tcW w:type="dxa" w:w="1836"/>
            <w:shd w:fill="FFFFFF"/>
            <w:tcMar>
              <w:top w:w="35" w:type="dxa"/>
              <w:bottom w:w="35" w:type="dxa"/>
              <w:left w:w="35" w:type="dxa"/>
              <w:right w:w="35" w:type="dxa"/>
            </w:tcMar>
          </w:tcPr>
          <w:p>
            <w:pPr>
              <w:jc w:val="center"/>
            </w:pPr>
            <w:r>
              <w:rPr>
                <w:rFonts w:ascii="Arial" w:hAnsi="Arial"/>
                <w:sz w:val="14"/>
              </w:rPr>
              <w:t>Bit 0 UE, Bit 3 TE,</w:t>
              <w:br/>
              <w:t>Bit 2 RE, Bit 29 FIFOEN</w:t>
            </w:r>
          </w:p>
        </w:tc>
        <w:tc>
          <w:tcPr>
            <w:tcW w:type="dxa" w:w="1836"/>
            <w:shd w:fill="FFFFFF"/>
            <w:tcMar>
              <w:top w:w="35" w:type="dxa"/>
              <w:bottom w:w="35" w:type="dxa"/>
              <w:left w:w="35" w:type="dxa"/>
              <w:right w:w="35" w:type="dxa"/>
            </w:tcMar>
          </w:tcPr>
          <w:p>
            <w:pPr>
              <w:jc w:val="center"/>
            </w:pPr>
            <w:r>
              <w:rPr>
                <w:rFonts w:ascii="Arial" w:hAnsi="Arial"/>
                <w:sz w:val="14"/>
              </w:rPr>
              <w:t>0x00000000</w:t>
            </w:r>
          </w:p>
        </w:tc>
        <w:tc>
          <w:tcPr>
            <w:tcW w:type="dxa" w:w="1836"/>
            <w:shd w:fill="FFFFFF"/>
            <w:tcMar>
              <w:top w:w="35" w:type="dxa"/>
              <w:bottom w:w="35" w:type="dxa"/>
              <w:left w:w="35" w:type="dxa"/>
              <w:right w:w="35" w:type="dxa"/>
            </w:tcMar>
          </w:tcPr>
          <w:p>
            <w:pPr>
              <w:jc w:val="center"/>
            </w:pPr>
            <w:r>
              <w:rPr>
                <w:rFonts w:ascii="Arial" w:hAnsi="Arial"/>
                <w:b/>
                <w:sz w:val="14"/>
              </w:rPr>
              <w:t>0x2000000D</w:t>
            </w:r>
          </w:p>
        </w:tc>
        <w:tc>
          <w:tcPr>
            <w:tcW w:type="dxa" w:w="1836"/>
            <w:shd w:fill="FFFFFF"/>
            <w:tcMar>
              <w:top w:w="35" w:type="dxa"/>
              <w:bottom w:w="35" w:type="dxa"/>
              <w:left w:w="35" w:type="dxa"/>
              <w:right w:w="35" w:type="dxa"/>
            </w:tcMar>
          </w:tcPr>
          <w:p>
            <w:r>
              <w:rPr>
                <w:rFonts w:ascii="Arial" w:hAnsi="Arial"/>
                <w:sz w:val="14"/>
              </w:rPr>
              <w:t>Aktifkan Transmitter (TE), Receiver (RE), Hardware FIFO, dan LPUART Enable (UE).</w:t>
            </w:r>
          </w:p>
        </w:tc>
      </w:tr>
    </w:tbl>
    <w:p/>
    <w:p>
      <w:pPr>
        <w:spacing w:before="160" w:after="60"/>
      </w:pPr>
      <w:r>
        <w:rPr>
          <w:rFonts w:ascii="Arial" w:hAnsi="Arial"/>
          <w:b/>
          <w:color w:val="003366"/>
          <w:sz w:val="22"/>
        </w:rPr>
        <w:t>2. Kerangka Keamanan Tri-Layer TrustZone &amp; Atribusi Per-Jalur</w:t>
      </w:r>
    </w:p>
    <w:p>
      <w:pPr>
        <w:spacing w:line="276" w:lineRule="auto"/>
      </w:pPr>
      <w:r>
        <w:rPr>
          <w:rFonts w:ascii="Arial" w:hAnsi="Arial"/>
          <w:color w:val="333333"/>
          <w:sz w:val="17"/>
        </w:rPr>
        <w:t>Sesuai rekomendasi audit, status keamanan disajikan secara independen pada 3 lapisan proteksi hardware:</w:t>
        <w:br/>
        <w:t>1. Lapis 1 - GPIO Pad Security (GPIOx_SECCFGR, Offset +0x30): Menentukan apakah pin fisik diisolasi ke Secure World (SECy=1) atau Non-Secure (SECy=0). Pin non-GPIO seperti NRST dan VBAT ditandai 'N/A (Bukan Pin GPIO)'.</w:t>
        <w:br/>
        <w:t>2. Lapis 2 - Interupsi Eksternal (EXTI_SECCFGR1, Offset +0x14): Mengarahkan vektor interupsi ke NVIC Secure (SECx=1) atau NVIC Non-Secure (SECx=0). Pin output, analog murni, dan pin data serial tanpa interupsi langsung ditandai 'N/A (Bukan Jalur EXTI)'.</w:t>
        <w:br/>
        <w:t>3. Lapis 3 - Periferal Controller (GTZC1_TZSC_SECCFGRx): Menetapkan hak akses bus controller periferal (SPI1, ADE9000, TAMP, RTC = Secure; LPUART1, USART3, I2C3, SPI2 = Non-Secure). Pin GPIO pasif/mandiri ditandai 'N/A (GPIO Mandiri)'.</w:t>
      </w:r>
    </w:p>
    <w:p/>
    <w:p>
      <w:pPr>
        <w:spacing w:before="160" w:after="60"/>
      </w:pPr>
      <w:r>
        <w:rPr>
          <w:rFonts w:ascii="Arial" w:hAnsi="Arial"/>
          <w:b/>
          <w:color w:val="003366"/>
          <w:sz w:val="22"/>
        </w:rPr>
        <w:t>3. Tabel Register Domain Secure (Secure World - Metrologi, Kriptografi, Tamper, &amp; Proteksi Sistem)</w:t>
      </w:r>
    </w:p>
    <w:tbl>
      <w:tblPr>
        <w:tblW w:type="auto" w:w="0"/>
        <w:jc w:val="center"/>
        <w:tblLayout w:type="fixed"/>
        <w:tblLook w:firstColumn="1" w:firstRow="1" w:lastColumn="0" w:lastRow="0" w:noHBand="0" w:noVBand="1" w:val="04A0"/>
      </w:tblPr>
      <w:tblGrid>
        <w:gridCol w:w="1335"/>
        <w:gridCol w:w="1335"/>
        <w:gridCol w:w="1335"/>
        <w:gridCol w:w="1335"/>
        <w:gridCol w:w="1335"/>
        <w:gridCol w:w="1335"/>
        <w:gridCol w:w="1335"/>
        <w:gridCol w:w="1335"/>
        <w:gridCol w:w="1335"/>
        <w:gridCol w:w="1335"/>
        <w:gridCol w:w="1335"/>
      </w:tblGrid>
      <w:tr>
        <w:tc>
          <w:tcPr>
            <w:tcW w:type="dxa" w:w="1335"/>
            <w:shd w:fill="990000"/>
            <w:tcMar>
              <w:top w:w="50" w:type="dxa"/>
              <w:bottom w:w="50" w:type="dxa"/>
              <w:left w:w="30" w:type="dxa"/>
              <w:right w:w="30" w:type="dxa"/>
            </w:tcMar>
          </w:tcPr>
          <w:p>
            <w:pPr>
              <w:jc w:val="center"/>
            </w:pPr>
            <w:r>
              <w:rPr>
                <w:rFonts w:ascii="Arial" w:hAnsi="Arial"/>
                <w:b/>
                <w:color w:val="FFFFFF"/>
                <w:sz w:val="14"/>
              </w:rPr>
              <w:t>No</w:t>
            </w:r>
          </w:p>
        </w:tc>
        <w:tc>
          <w:tcPr>
            <w:tcW w:type="dxa" w:w="1335"/>
            <w:shd w:fill="990000"/>
            <w:tcMar>
              <w:top w:w="50" w:type="dxa"/>
              <w:bottom w:w="50" w:type="dxa"/>
              <w:left w:w="30" w:type="dxa"/>
              <w:right w:w="30" w:type="dxa"/>
            </w:tcMar>
          </w:tcPr>
          <w:p>
            <w:pPr>
              <w:jc w:val="center"/>
            </w:pPr>
            <w:r>
              <w:rPr>
                <w:rFonts w:ascii="Arial" w:hAnsi="Arial"/>
                <w:b/>
                <w:color w:val="FFFFFF"/>
                <w:sz w:val="14"/>
              </w:rPr>
              <w:t>Pin</w:t>
            </w:r>
          </w:p>
        </w:tc>
        <w:tc>
          <w:tcPr>
            <w:tcW w:type="dxa" w:w="1335"/>
            <w:shd w:fill="990000"/>
            <w:tcMar>
              <w:top w:w="50" w:type="dxa"/>
              <w:bottom w:w="50" w:type="dxa"/>
              <w:left w:w="30" w:type="dxa"/>
              <w:right w:w="30" w:type="dxa"/>
            </w:tcMar>
          </w:tcPr>
          <w:p>
            <w:pPr>
              <w:jc w:val="center"/>
            </w:pPr>
            <w:r>
              <w:rPr>
                <w:rFonts w:ascii="Arial" w:hAnsi="Arial"/>
                <w:b/>
                <w:color w:val="FFFFFF"/>
                <w:sz w:val="14"/>
              </w:rPr>
              <w:t>Sinyal Fungsional</w:t>
            </w:r>
          </w:p>
        </w:tc>
        <w:tc>
          <w:tcPr>
            <w:tcW w:type="dxa" w:w="1335"/>
            <w:shd w:fill="990000"/>
            <w:tcMar>
              <w:top w:w="50" w:type="dxa"/>
              <w:bottom w:w="50" w:type="dxa"/>
              <w:left w:w="30" w:type="dxa"/>
              <w:right w:w="30" w:type="dxa"/>
            </w:tcMar>
          </w:tcPr>
          <w:p>
            <w:pPr>
              <w:jc w:val="center"/>
            </w:pPr>
            <w:r>
              <w:rPr>
                <w:rFonts w:ascii="Arial" w:hAnsi="Arial"/>
                <w:b/>
                <w:color w:val="FFFFFF"/>
                <w:sz w:val="14"/>
              </w:rPr>
              <w:t>Lapis 1: GPIO Pad</w:t>
              <w:br/>
              <w:t>(GPIOx_SECCFGR)</w:t>
            </w:r>
          </w:p>
        </w:tc>
        <w:tc>
          <w:tcPr>
            <w:tcW w:type="dxa" w:w="1335"/>
            <w:shd w:fill="990000"/>
            <w:tcMar>
              <w:top w:w="50" w:type="dxa"/>
              <w:bottom w:w="50" w:type="dxa"/>
              <w:left w:w="30" w:type="dxa"/>
              <w:right w:w="30" w:type="dxa"/>
            </w:tcMar>
          </w:tcPr>
          <w:p>
            <w:pPr>
              <w:jc w:val="center"/>
            </w:pPr>
            <w:r>
              <w:rPr>
                <w:rFonts w:ascii="Arial" w:hAnsi="Arial"/>
                <w:b/>
                <w:color w:val="FFFFFF"/>
                <w:sz w:val="14"/>
              </w:rPr>
              <w:t>Lapis 2: EXTI Line</w:t>
              <w:br/>
              <w:t>(EXTI_SECCFGR1)</w:t>
            </w:r>
          </w:p>
        </w:tc>
        <w:tc>
          <w:tcPr>
            <w:tcW w:type="dxa" w:w="1335"/>
            <w:shd w:fill="990000"/>
            <w:tcMar>
              <w:top w:w="50" w:type="dxa"/>
              <w:bottom w:w="50" w:type="dxa"/>
              <w:left w:w="30" w:type="dxa"/>
              <w:right w:w="30" w:type="dxa"/>
            </w:tcMar>
          </w:tcPr>
          <w:p>
            <w:pPr>
              <w:jc w:val="center"/>
            </w:pPr>
            <w:r>
              <w:rPr>
                <w:rFonts w:ascii="Arial" w:hAnsi="Arial"/>
                <w:b/>
                <w:color w:val="FFFFFF"/>
                <w:sz w:val="14"/>
              </w:rPr>
              <w:t>Lapis 3: Peripheral</w:t>
              <w:br/>
              <w:t>(GTZC1_TZSC)</w:t>
            </w:r>
          </w:p>
        </w:tc>
        <w:tc>
          <w:tcPr>
            <w:tcW w:type="dxa" w:w="1335"/>
            <w:shd w:fill="990000"/>
            <w:tcMar>
              <w:top w:w="50" w:type="dxa"/>
              <w:bottom w:w="50" w:type="dxa"/>
              <w:left w:w="30" w:type="dxa"/>
              <w:right w:w="30" w:type="dxa"/>
            </w:tcMar>
          </w:tcPr>
          <w:p>
            <w:pPr>
              <w:jc w:val="center"/>
            </w:pPr>
            <w:r>
              <w:rPr>
                <w:rFonts w:ascii="Arial" w:hAnsi="Arial"/>
                <w:b/>
                <w:color w:val="FFFFFF"/>
                <w:sz w:val="14"/>
              </w:rPr>
              <w:t>Register &amp; Offset (RM0456)</w:t>
            </w:r>
          </w:p>
        </w:tc>
        <w:tc>
          <w:tcPr>
            <w:tcW w:type="dxa" w:w="1335"/>
            <w:shd w:fill="990000"/>
            <w:tcMar>
              <w:top w:w="50" w:type="dxa"/>
              <w:bottom w:w="50" w:type="dxa"/>
              <w:left w:w="30" w:type="dxa"/>
              <w:right w:w="30" w:type="dxa"/>
            </w:tcMar>
          </w:tcPr>
          <w:p>
            <w:pPr>
              <w:jc w:val="center"/>
            </w:pPr>
            <w:r>
              <w:rPr>
                <w:rFonts w:ascii="Arial" w:hAnsi="Arial"/>
                <w:b/>
                <w:color w:val="FFFFFF"/>
                <w:sz w:val="14"/>
              </w:rPr>
              <w:t>Alamat Fisik (Hex)</w:t>
            </w:r>
          </w:p>
        </w:tc>
        <w:tc>
          <w:tcPr>
            <w:tcW w:type="dxa" w:w="1335"/>
            <w:shd w:fill="990000"/>
            <w:tcMar>
              <w:top w:w="50" w:type="dxa"/>
              <w:bottom w:w="50" w:type="dxa"/>
              <w:left w:w="30" w:type="dxa"/>
              <w:right w:w="30" w:type="dxa"/>
            </w:tcMar>
          </w:tcPr>
          <w:p>
            <w:pPr>
              <w:jc w:val="center"/>
            </w:pPr>
            <w:r>
              <w:rPr>
                <w:rFonts w:ascii="Arial" w:hAnsi="Arial"/>
                <w:b/>
                <w:color w:val="FFFFFF"/>
                <w:sz w:val="14"/>
              </w:rPr>
              <w:t>Reset Val -&gt; Target Val</w:t>
            </w:r>
          </w:p>
        </w:tc>
        <w:tc>
          <w:tcPr>
            <w:tcW w:type="dxa" w:w="1335"/>
            <w:shd w:fill="990000"/>
            <w:tcMar>
              <w:top w:w="50" w:type="dxa"/>
              <w:bottom w:w="50" w:type="dxa"/>
              <w:left w:w="30" w:type="dxa"/>
              <w:right w:w="30" w:type="dxa"/>
            </w:tcMar>
          </w:tcPr>
          <w:p>
            <w:pPr>
              <w:jc w:val="center"/>
            </w:pPr>
            <w:r>
              <w:rPr>
                <w:rFonts w:ascii="Arial" w:hAnsi="Arial"/>
                <w:b/>
                <w:color w:val="FFFFFF"/>
                <w:sz w:val="14"/>
              </w:rPr>
              <w:t>Status Verifikasi &amp; Clock</w:t>
            </w:r>
          </w:p>
        </w:tc>
        <w:tc>
          <w:tcPr>
            <w:tcW w:type="dxa" w:w="1335"/>
            <w:shd w:fill="990000"/>
            <w:tcMar>
              <w:top w:w="50" w:type="dxa"/>
              <w:bottom w:w="50" w:type="dxa"/>
              <w:left w:w="30" w:type="dxa"/>
              <w:right w:w="30" w:type="dxa"/>
            </w:tcMar>
          </w:tcPr>
          <w:p>
            <w:pPr>
              <w:jc w:val="center"/>
            </w:pPr>
            <w:r>
              <w:rPr>
                <w:rFonts w:ascii="Arial" w:hAnsi="Arial"/>
                <w:b/>
                <w:color w:val="FFFFFF"/>
                <w:sz w:val="14"/>
              </w:rPr>
              <w:t>Fungsi &amp; Peran Teknis Sistem</w:t>
            </w:r>
          </w:p>
        </w:tc>
      </w:tr>
      <w:tr>
        <w:tc>
          <w:tcPr>
            <w:tcW w:type="dxa" w:w="1335"/>
            <w:shd w:fill="FFF2E6"/>
            <w:tcMar>
              <w:top w:w="35" w:type="dxa"/>
              <w:bottom w:w="35" w:type="dxa"/>
              <w:left w:w="30" w:type="dxa"/>
              <w:right w:w="30" w:type="dxa"/>
            </w:tcMar>
          </w:tcPr>
          <w:p>
            <w:pPr>
              <w:jc w:val="center"/>
            </w:pPr>
            <w:r>
              <w:rPr>
                <w:rFonts w:ascii="Arial" w:hAnsi="Arial"/>
                <w:sz w:val="13"/>
              </w:rPr>
              <w:t>1</w:t>
            </w:r>
          </w:p>
        </w:tc>
        <w:tc>
          <w:tcPr>
            <w:tcW w:type="dxa" w:w="1335"/>
            <w:shd w:fill="FFF2E6"/>
            <w:tcMar>
              <w:top w:w="35" w:type="dxa"/>
              <w:bottom w:w="35" w:type="dxa"/>
              <w:left w:w="30" w:type="dxa"/>
              <w:right w:w="30" w:type="dxa"/>
            </w:tcMar>
          </w:tcPr>
          <w:p>
            <w:pPr>
              <w:jc w:val="center"/>
            </w:pPr>
            <w:r>
              <w:rPr>
                <w:rFonts w:ascii="Arial" w:hAnsi="Arial"/>
                <w:b/>
                <w:sz w:val="13"/>
              </w:rPr>
              <w:t>PC14</w:t>
            </w:r>
          </w:p>
        </w:tc>
        <w:tc>
          <w:tcPr>
            <w:tcW w:type="dxa" w:w="1335"/>
            <w:shd w:fill="FFF2E6"/>
            <w:tcMar>
              <w:top w:w="35" w:type="dxa"/>
              <w:bottom w:w="35" w:type="dxa"/>
              <w:left w:w="30" w:type="dxa"/>
              <w:right w:w="30" w:type="dxa"/>
            </w:tcMar>
          </w:tcPr>
          <w:p>
            <w:r>
              <w:rPr>
                <w:rFonts w:ascii="Arial" w:hAnsi="Arial"/>
                <w:sz w:val="13"/>
              </w:rPr>
              <w:t>TCXO_32K_IN</w:t>
            </w:r>
          </w:p>
        </w:tc>
        <w:tc>
          <w:tcPr>
            <w:tcW w:type="dxa" w:w="1335"/>
            <w:shd w:fill="FFF2E6"/>
            <w:tcMar>
              <w:top w:w="35" w:type="dxa"/>
              <w:bottom w:w="35" w:type="dxa"/>
              <w:left w:w="30" w:type="dxa"/>
              <w:right w:w="30" w:type="dxa"/>
            </w:tcMar>
          </w:tcPr>
          <w:p>
            <w:pPr>
              <w:jc w:val="center"/>
            </w:pPr>
            <w:r>
              <w:rPr>
                <w:rFonts w:ascii="Arial" w:hAnsi="Arial"/>
                <w:b/>
                <w:color w:val="B33A00"/>
                <w:sz w:val="13"/>
              </w:rPr>
              <w:t>SEC14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Input)</w:t>
            </w:r>
          </w:p>
        </w:tc>
        <w:tc>
          <w:tcPr>
            <w:tcW w:type="dxa" w:w="1335"/>
            <w:shd w:fill="FFF2E6"/>
            <w:tcMar>
              <w:top w:w="35" w:type="dxa"/>
              <w:bottom w:w="35" w:type="dxa"/>
              <w:left w:w="30" w:type="dxa"/>
              <w:right w:w="30" w:type="dxa"/>
            </w:tcMar>
          </w:tcPr>
          <w:p>
            <w:pPr>
              <w:jc w:val="center"/>
            </w:pPr>
            <w:r>
              <w:rPr>
                <w:rFonts w:ascii="Arial" w:hAnsi="Arial"/>
                <w:b/>
                <w:color w:val="B33A00"/>
                <w:sz w:val="13"/>
              </w:rPr>
              <w:t>RCC_BDCR Secure</w:t>
            </w:r>
          </w:p>
        </w:tc>
        <w:tc>
          <w:tcPr>
            <w:tcW w:type="dxa" w:w="1335"/>
            <w:shd w:fill="FFF2E6"/>
            <w:tcMar>
              <w:top w:w="35" w:type="dxa"/>
              <w:bottom w:w="35" w:type="dxa"/>
              <w:left w:w="30" w:type="dxa"/>
              <w:right w:w="30" w:type="dxa"/>
            </w:tcMar>
          </w:tcPr>
          <w:p>
            <w:r>
              <w:rPr>
                <w:rFonts w:ascii="Arial" w:hAnsi="Arial"/>
                <w:sz w:val="13"/>
              </w:rPr>
              <w:t>RCC_BDCR (+0xF0)</w:t>
              <w:br/>
              <w:t>GPIOC_SECCFGR (+0x30)</w:t>
              <w:br/>
              <w:t>GPIOC_MODER (+0x00)</w:t>
            </w:r>
          </w:p>
        </w:tc>
        <w:tc>
          <w:tcPr>
            <w:tcW w:type="dxa" w:w="1335"/>
            <w:shd w:fill="FFF2E6"/>
            <w:tcMar>
              <w:top w:w="35" w:type="dxa"/>
              <w:bottom w:w="35" w:type="dxa"/>
              <w:left w:w="30" w:type="dxa"/>
              <w:right w:w="30" w:type="dxa"/>
            </w:tcMar>
          </w:tcPr>
          <w:p>
            <w:r>
              <w:rPr>
                <w:rFonts w:ascii="Arial" w:hAnsi="Arial"/>
                <w:sz w:val="13"/>
              </w:rPr>
              <w:t>0x56020CF0 (S)</w:t>
              <w:br/>
              <w:t>0x52020830 (S)</w:t>
              <w:br/>
              <w:t>0x52020800 (S)</w:t>
            </w:r>
          </w:p>
        </w:tc>
        <w:tc>
          <w:tcPr>
            <w:tcW w:type="dxa" w:w="1335"/>
            <w:shd w:fill="FFF2E6"/>
            <w:tcMar>
              <w:top w:w="35" w:type="dxa"/>
              <w:bottom w:w="35" w:type="dxa"/>
              <w:left w:w="30" w:type="dxa"/>
              <w:right w:w="30" w:type="dxa"/>
            </w:tcMar>
          </w:tcPr>
          <w:p>
            <w:pPr>
              <w:jc w:val="center"/>
            </w:pPr>
            <w:r>
              <w:rPr>
                <w:rFonts w:ascii="Arial" w:hAnsi="Arial"/>
                <w:sz w:val="13"/>
              </w:rPr>
              <w:t>BDCR: 0x00000000 -&gt; 0x00008125</w:t>
              <w:br/>
              <w:t>MODER[29:28]: 11b -&gt; 11b (Analog)</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FFF2E6"/>
            <w:tcMar>
              <w:top w:w="35" w:type="dxa"/>
              <w:bottom w:w="35" w:type="dxa"/>
              <w:left w:w="30" w:type="dxa"/>
              <w:right w:w="30" w:type="dxa"/>
            </w:tcMar>
          </w:tcPr>
          <w:p>
            <w:r>
              <w:rPr>
                <w:rFonts w:ascii="Arial" w:hAnsi="Arial"/>
                <w:sz w:val="13"/>
              </w:rPr>
              <w:t>Input Clock TCXO 32,768 kHz (Bypass LSE) dengan pemantau LSECSS (ERR02).</w:t>
            </w:r>
          </w:p>
        </w:tc>
      </w:tr>
      <w:tr>
        <w:tc>
          <w:tcPr>
            <w:tcW w:type="dxa" w:w="1335"/>
            <w:shd w:fill="FFF2E6"/>
            <w:tcMar>
              <w:top w:w="35" w:type="dxa"/>
              <w:bottom w:w="35" w:type="dxa"/>
              <w:left w:w="30" w:type="dxa"/>
              <w:right w:w="30" w:type="dxa"/>
            </w:tcMar>
          </w:tcPr>
          <w:p>
            <w:pPr>
              <w:jc w:val="center"/>
            </w:pPr>
            <w:r>
              <w:rPr>
                <w:rFonts w:ascii="Arial" w:hAnsi="Arial"/>
                <w:sz w:val="13"/>
              </w:rPr>
              <w:t>2</w:t>
            </w:r>
          </w:p>
        </w:tc>
        <w:tc>
          <w:tcPr>
            <w:tcW w:type="dxa" w:w="1335"/>
            <w:shd w:fill="FFF2E6"/>
            <w:tcMar>
              <w:top w:w="35" w:type="dxa"/>
              <w:bottom w:w="35" w:type="dxa"/>
              <w:left w:w="30" w:type="dxa"/>
              <w:right w:w="30" w:type="dxa"/>
            </w:tcMar>
          </w:tcPr>
          <w:p>
            <w:pPr>
              <w:jc w:val="center"/>
            </w:pPr>
            <w:r>
              <w:rPr>
                <w:rFonts w:ascii="Arial" w:hAnsi="Arial"/>
                <w:b/>
                <w:sz w:val="13"/>
              </w:rPr>
              <w:t>PC15</w:t>
            </w:r>
          </w:p>
        </w:tc>
        <w:tc>
          <w:tcPr>
            <w:tcW w:type="dxa" w:w="1335"/>
            <w:shd w:fill="FFF2E6"/>
            <w:tcMar>
              <w:top w:w="35" w:type="dxa"/>
              <w:bottom w:w="35" w:type="dxa"/>
              <w:left w:w="30" w:type="dxa"/>
              <w:right w:w="30" w:type="dxa"/>
            </w:tcMar>
          </w:tcPr>
          <w:p>
            <w:r>
              <w:rPr>
                <w:rFonts w:ascii="Arial" w:hAnsi="Arial"/>
                <w:sz w:val="13"/>
              </w:rPr>
              <w:t>UNUSED_PC15</w:t>
            </w:r>
          </w:p>
        </w:tc>
        <w:tc>
          <w:tcPr>
            <w:tcW w:type="dxa" w:w="1335"/>
            <w:shd w:fill="FFF2E6"/>
            <w:tcMar>
              <w:top w:w="35" w:type="dxa"/>
              <w:bottom w:w="35" w:type="dxa"/>
              <w:left w:w="30" w:type="dxa"/>
              <w:right w:w="30" w:type="dxa"/>
            </w:tcMar>
          </w:tcPr>
          <w:p>
            <w:pPr>
              <w:jc w:val="center"/>
            </w:pPr>
            <w:r>
              <w:rPr>
                <w:rFonts w:ascii="Arial" w:hAnsi="Arial"/>
                <w:b/>
                <w:color w:val="B33A00"/>
                <w:sz w:val="13"/>
              </w:rPr>
              <w:t>SEC15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Input)</w:t>
            </w:r>
          </w:p>
        </w:tc>
        <w:tc>
          <w:tcPr>
            <w:tcW w:type="dxa" w:w="1335"/>
            <w:shd w:fill="FFF2E6"/>
            <w:tcMar>
              <w:top w:w="35" w:type="dxa"/>
              <w:bottom w:w="35" w:type="dxa"/>
              <w:left w:w="30" w:type="dxa"/>
              <w:right w:w="30" w:type="dxa"/>
            </w:tcMar>
          </w:tcPr>
          <w:p>
            <w:pPr>
              <w:jc w:val="center"/>
            </w:pPr>
            <w:r>
              <w:rPr>
                <w:rFonts w:ascii="Arial" w:hAnsi="Arial"/>
                <w:b/>
                <w:color w:val="777777"/>
                <w:sz w:val="13"/>
              </w:rPr>
              <w:t>N/A (Pin Pasif)</w:t>
            </w:r>
          </w:p>
        </w:tc>
        <w:tc>
          <w:tcPr>
            <w:tcW w:type="dxa" w:w="1335"/>
            <w:shd w:fill="FFF2E6"/>
            <w:tcMar>
              <w:top w:w="35" w:type="dxa"/>
              <w:bottom w:w="35" w:type="dxa"/>
              <w:left w:w="30" w:type="dxa"/>
              <w:right w:w="30" w:type="dxa"/>
            </w:tcMar>
          </w:tcPr>
          <w:p>
            <w:r>
              <w:rPr>
                <w:rFonts w:ascii="Arial" w:hAnsi="Arial"/>
                <w:sz w:val="13"/>
              </w:rPr>
              <w:t>GPIOC_MODER (+0x00)</w:t>
              <w:br/>
              <w:t>GPIOC_SECCFGR (+0x30)</w:t>
            </w:r>
          </w:p>
        </w:tc>
        <w:tc>
          <w:tcPr>
            <w:tcW w:type="dxa" w:w="1335"/>
            <w:shd w:fill="FFF2E6"/>
            <w:tcMar>
              <w:top w:w="35" w:type="dxa"/>
              <w:bottom w:w="35" w:type="dxa"/>
              <w:left w:w="30" w:type="dxa"/>
              <w:right w:w="30" w:type="dxa"/>
            </w:tcMar>
          </w:tcPr>
          <w:p>
            <w:r>
              <w:rPr>
                <w:rFonts w:ascii="Arial" w:hAnsi="Arial"/>
                <w:sz w:val="13"/>
              </w:rPr>
              <w:t>0x52020800 (S)</w:t>
              <w:br/>
              <w:t>0x52020830 (S)</w:t>
            </w:r>
          </w:p>
        </w:tc>
        <w:tc>
          <w:tcPr>
            <w:tcW w:type="dxa" w:w="1335"/>
            <w:shd w:fill="FFF2E6"/>
            <w:tcMar>
              <w:top w:w="35" w:type="dxa"/>
              <w:bottom w:w="35" w:type="dxa"/>
              <w:left w:w="30" w:type="dxa"/>
              <w:right w:w="30" w:type="dxa"/>
            </w:tcMar>
          </w:tcPr>
          <w:p>
            <w:pPr>
              <w:jc w:val="center"/>
            </w:pPr>
            <w:r>
              <w:rPr>
                <w:rFonts w:ascii="Arial" w:hAnsi="Arial"/>
                <w:sz w:val="13"/>
              </w:rPr>
              <w:t>MODER[31:30]: 11b -&gt; 11b (Analog)</w:t>
              <w:br/>
              <w:t>SECCFGR: Bit 15=1</w:t>
            </w:r>
          </w:p>
        </w:tc>
        <w:tc>
          <w:tcPr>
            <w:tcW w:type="dxa" w:w="1335"/>
            <w:shd w:fill="FFF2E6"/>
            <w:tcMar>
              <w:top w:w="35" w:type="dxa"/>
              <w:bottom w:w="35" w:type="dxa"/>
              <w:left w:w="30" w:type="dxa"/>
              <w:right w:w="30" w:type="dxa"/>
            </w:tcMar>
          </w:tcPr>
          <w:p>
            <w:pPr>
              <w:jc w:val="center"/>
            </w:pPr>
            <w:r>
              <w:rPr>
                <w:rFonts w:ascii="Arial" w:hAnsi="Arial"/>
                <w:b/>
                <w:color w:val="003399"/>
                <w:sz w:val="13"/>
              </w:rPr>
              <w:t>[VERIFIED-RM0456]</w:t>
              <w:br/>
              <w:t>Clock: N/A</w:t>
            </w:r>
          </w:p>
        </w:tc>
        <w:tc>
          <w:tcPr>
            <w:tcW w:type="dxa" w:w="1335"/>
            <w:shd w:fill="FFF2E6"/>
            <w:tcMar>
              <w:top w:w="35" w:type="dxa"/>
              <w:bottom w:w="35" w:type="dxa"/>
              <w:left w:w="30" w:type="dxa"/>
              <w:right w:w="30" w:type="dxa"/>
            </w:tcMar>
          </w:tcPr>
          <w:p>
            <w:r>
              <w:rPr>
                <w:rFonts w:ascii="Arial" w:hAnsi="Arial"/>
                <w:sz w:val="13"/>
              </w:rPr>
              <w:t>Analog Input hemat daya (kristal pasif digantikan TCXO 1-pin PC14).</w:t>
            </w:r>
          </w:p>
        </w:tc>
      </w:tr>
      <w:tr>
        <w:tc>
          <w:tcPr>
            <w:tcW w:type="dxa" w:w="1335"/>
            <w:shd w:fill="FFF2E6"/>
            <w:tcMar>
              <w:top w:w="35" w:type="dxa"/>
              <w:bottom w:w="35" w:type="dxa"/>
              <w:left w:w="30" w:type="dxa"/>
              <w:right w:w="30" w:type="dxa"/>
            </w:tcMar>
          </w:tcPr>
          <w:p>
            <w:pPr>
              <w:jc w:val="center"/>
            </w:pPr>
            <w:r>
              <w:rPr>
                <w:rFonts w:ascii="Arial" w:hAnsi="Arial"/>
                <w:sz w:val="13"/>
              </w:rPr>
              <w:t>3</w:t>
            </w:r>
          </w:p>
        </w:tc>
        <w:tc>
          <w:tcPr>
            <w:tcW w:type="dxa" w:w="1335"/>
            <w:shd w:fill="FFF2E6"/>
            <w:tcMar>
              <w:top w:w="35" w:type="dxa"/>
              <w:bottom w:w="35" w:type="dxa"/>
              <w:left w:w="30" w:type="dxa"/>
              <w:right w:w="30" w:type="dxa"/>
            </w:tcMar>
          </w:tcPr>
          <w:p>
            <w:pPr>
              <w:jc w:val="center"/>
            </w:pPr>
            <w:r>
              <w:rPr>
                <w:rFonts w:ascii="Arial" w:hAnsi="Arial"/>
                <w:b/>
                <w:sz w:val="13"/>
              </w:rPr>
              <w:t>PB2</w:t>
            </w:r>
          </w:p>
        </w:tc>
        <w:tc>
          <w:tcPr>
            <w:tcW w:type="dxa" w:w="1335"/>
            <w:shd w:fill="FFF2E6"/>
            <w:tcMar>
              <w:top w:w="35" w:type="dxa"/>
              <w:bottom w:w="35" w:type="dxa"/>
              <w:left w:w="30" w:type="dxa"/>
              <w:right w:w="30" w:type="dxa"/>
            </w:tcMar>
          </w:tcPr>
          <w:p>
            <w:r>
              <w:rPr>
                <w:rFonts w:ascii="Arial" w:hAnsi="Arial"/>
                <w:sz w:val="13"/>
              </w:rPr>
              <w:t>RTC_CAL_OUT</w:t>
            </w:r>
          </w:p>
        </w:tc>
        <w:tc>
          <w:tcPr>
            <w:tcW w:type="dxa" w:w="1335"/>
            <w:shd w:fill="FFF2E6"/>
            <w:tcMar>
              <w:top w:w="35" w:type="dxa"/>
              <w:bottom w:w="35" w:type="dxa"/>
              <w:left w:w="30" w:type="dxa"/>
              <w:right w:w="30" w:type="dxa"/>
            </w:tcMar>
          </w:tcPr>
          <w:p>
            <w:pPr>
              <w:jc w:val="center"/>
            </w:pPr>
            <w:r>
              <w:rPr>
                <w:rFonts w:ascii="Arial" w:hAnsi="Arial"/>
                <w:b/>
                <w:color w:val="B33A00"/>
                <w:sz w:val="13"/>
              </w:rPr>
              <w:t>SEC2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AF)</w:t>
            </w:r>
          </w:p>
        </w:tc>
        <w:tc>
          <w:tcPr>
            <w:tcW w:type="dxa" w:w="1335"/>
            <w:shd w:fill="FFF2E6"/>
            <w:tcMar>
              <w:top w:w="35" w:type="dxa"/>
              <w:bottom w:w="35" w:type="dxa"/>
              <w:left w:w="30" w:type="dxa"/>
              <w:right w:w="30" w:type="dxa"/>
            </w:tcMar>
          </w:tcPr>
          <w:p>
            <w:pPr>
              <w:jc w:val="center"/>
            </w:pPr>
            <w:r>
              <w:rPr>
                <w:rFonts w:ascii="Arial" w:hAnsi="Arial"/>
                <w:b/>
                <w:color w:val="B33A00"/>
                <w:sz w:val="13"/>
              </w:rPr>
              <w:t>RTCSEC = 1 (Secure)</w:t>
            </w:r>
          </w:p>
        </w:tc>
        <w:tc>
          <w:tcPr>
            <w:tcW w:type="dxa" w:w="1335"/>
            <w:shd w:fill="FFF2E6"/>
            <w:tcMar>
              <w:top w:w="35" w:type="dxa"/>
              <w:bottom w:w="35" w:type="dxa"/>
              <w:left w:w="30" w:type="dxa"/>
              <w:right w:w="30" w:type="dxa"/>
            </w:tcMar>
          </w:tcPr>
          <w:p>
            <w:r>
              <w:rPr>
                <w:rFonts w:ascii="Arial" w:hAnsi="Arial"/>
                <w:sz w:val="13"/>
              </w:rPr>
              <w:t>RTC_CR (+0x18)</w:t>
              <w:br/>
              <w:t>GPIOB_AFRL (+0x20)</w:t>
              <w:br/>
              <w:t>GPIOB_SECCFGR (+0x30)</w:t>
              <w:br/>
              <w:t>GTZC1_TZSC (+0x100)</w:t>
            </w:r>
          </w:p>
        </w:tc>
        <w:tc>
          <w:tcPr>
            <w:tcW w:type="dxa" w:w="1335"/>
            <w:shd w:fill="FFF2E6"/>
            <w:tcMar>
              <w:top w:w="35" w:type="dxa"/>
              <w:bottom w:w="35" w:type="dxa"/>
              <w:left w:w="30" w:type="dxa"/>
              <w:right w:w="30" w:type="dxa"/>
            </w:tcMar>
          </w:tcPr>
          <w:p>
            <w:r>
              <w:rPr>
                <w:rFonts w:ascii="Arial" w:hAnsi="Arial"/>
                <w:sz w:val="13"/>
              </w:rPr>
              <w:t>0x56007818 (S)</w:t>
              <w:br/>
              <w:t>0x52020420 (S)</w:t>
              <w:br/>
              <w:t>0x52020430 (S)</w:t>
              <w:br/>
              <w:t>0x50032500 (S)</w:t>
            </w:r>
          </w:p>
        </w:tc>
        <w:tc>
          <w:tcPr>
            <w:tcW w:type="dxa" w:w="1335"/>
            <w:shd w:fill="FFF2E6"/>
            <w:tcMar>
              <w:top w:w="35" w:type="dxa"/>
              <w:bottom w:w="35" w:type="dxa"/>
              <w:left w:w="30" w:type="dxa"/>
              <w:right w:w="30" w:type="dxa"/>
            </w:tcMar>
          </w:tcPr>
          <w:p>
            <w:pPr>
              <w:jc w:val="center"/>
            </w:pPr>
            <w:r>
              <w:rPr>
                <w:rFonts w:ascii="Arial" w:hAnsi="Arial"/>
                <w:sz w:val="13"/>
              </w:rPr>
              <w:t>RTC_CR: 0x00000000 -&gt; 0x60000000</w:t>
              <w:br/>
              <w:t>AFRL[11:8]: 0000b (AF0 RTC_OUT2)</w:t>
              <w:br/>
              <w:t>SECCFGR: Bit 2=1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FFF2E6"/>
            <w:tcMar>
              <w:top w:w="35" w:type="dxa"/>
              <w:bottom w:w="35" w:type="dxa"/>
              <w:left w:w="30" w:type="dxa"/>
              <w:right w:w="30" w:type="dxa"/>
            </w:tcMar>
          </w:tcPr>
          <w:p>
            <w:r>
              <w:rPr>
                <w:rFonts w:ascii="Arial" w:hAnsi="Arial"/>
                <w:sz w:val="13"/>
              </w:rPr>
              <w:t>Pin Uji Kalibrasi RTC Dedicated (1 Hz / 512 Hz) untuk ukur time drift.</w:t>
            </w:r>
          </w:p>
        </w:tc>
      </w:tr>
      <w:tr>
        <w:tc>
          <w:tcPr>
            <w:tcW w:type="dxa" w:w="1335"/>
            <w:shd w:fill="FFF2E6"/>
            <w:tcMar>
              <w:top w:w="35" w:type="dxa"/>
              <w:bottom w:w="35" w:type="dxa"/>
              <w:left w:w="30" w:type="dxa"/>
              <w:right w:w="30" w:type="dxa"/>
            </w:tcMar>
          </w:tcPr>
          <w:p>
            <w:pPr>
              <w:jc w:val="center"/>
            </w:pPr>
            <w:r>
              <w:rPr>
                <w:rFonts w:ascii="Arial" w:hAnsi="Arial"/>
                <w:sz w:val="13"/>
              </w:rPr>
              <w:t>4</w:t>
            </w:r>
          </w:p>
        </w:tc>
        <w:tc>
          <w:tcPr>
            <w:tcW w:type="dxa" w:w="1335"/>
            <w:shd w:fill="FFF2E6"/>
            <w:tcMar>
              <w:top w:w="35" w:type="dxa"/>
              <w:bottom w:w="35" w:type="dxa"/>
              <w:left w:w="30" w:type="dxa"/>
              <w:right w:w="30" w:type="dxa"/>
            </w:tcMar>
          </w:tcPr>
          <w:p>
            <w:pPr>
              <w:jc w:val="center"/>
            </w:pPr>
            <w:r>
              <w:rPr>
                <w:rFonts w:ascii="Arial" w:hAnsi="Arial"/>
                <w:b/>
                <w:sz w:val="13"/>
              </w:rPr>
              <w:t>PC13</w:t>
            </w:r>
          </w:p>
        </w:tc>
        <w:tc>
          <w:tcPr>
            <w:tcW w:type="dxa" w:w="1335"/>
            <w:shd w:fill="FFF2E6"/>
            <w:tcMar>
              <w:top w:w="35" w:type="dxa"/>
              <w:bottom w:w="35" w:type="dxa"/>
              <w:left w:w="30" w:type="dxa"/>
              <w:right w:w="30" w:type="dxa"/>
            </w:tcMar>
          </w:tcPr>
          <w:p>
            <w:r>
              <w:rPr>
                <w:rFonts w:ascii="Arial" w:hAnsi="Arial"/>
                <w:sz w:val="13"/>
              </w:rPr>
              <w:t>TAMP_CASE_OPEN</w:t>
            </w:r>
          </w:p>
        </w:tc>
        <w:tc>
          <w:tcPr>
            <w:tcW w:type="dxa" w:w="1335"/>
            <w:shd w:fill="FFF2E6"/>
            <w:tcMar>
              <w:top w:w="35" w:type="dxa"/>
              <w:bottom w:w="35" w:type="dxa"/>
              <w:left w:w="30" w:type="dxa"/>
              <w:right w:w="30" w:type="dxa"/>
            </w:tcMar>
          </w:tcPr>
          <w:p>
            <w:pPr>
              <w:jc w:val="center"/>
            </w:pPr>
            <w:r>
              <w:rPr>
                <w:rFonts w:ascii="Arial" w:hAnsi="Arial"/>
                <w:b/>
                <w:color w:val="B33A00"/>
                <w:sz w:val="13"/>
              </w:rPr>
              <w:t>SEC13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(Direct to TAMP)</w:t>
            </w:r>
          </w:p>
        </w:tc>
        <w:tc>
          <w:tcPr>
            <w:tcW w:type="dxa" w:w="1335"/>
            <w:shd w:fill="FFF2E6"/>
            <w:tcMar>
              <w:top w:w="35" w:type="dxa"/>
              <w:bottom w:w="35" w:type="dxa"/>
              <w:left w:w="30" w:type="dxa"/>
              <w:right w:w="30" w:type="dxa"/>
            </w:tcMar>
          </w:tcPr>
          <w:p>
            <w:pPr>
              <w:jc w:val="center"/>
            </w:pPr>
            <w:r>
              <w:rPr>
                <w:rFonts w:ascii="Arial" w:hAnsi="Arial"/>
                <w:b/>
                <w:color w:val="B33A00"/>
                <w:sz w:val="13"/>
              </w:rPr>
              <w:t>TAMPSEC = 1 (Secure)</w:t>
            </w:r>
          </w:p>
        </w:tc>
        <w:tc>
          <w:tcPr>
            <w:tcW w:type="dxa" w:w="1335"/>
            <w:shd w:fill="FFF2E6"/>
            <w:tcMar>
              <w:top w:w="35" w:type="dxa"/>
              <w:bottom w:w="35" w:type="dxa"/>
              <w:left w:w="30" w:type="dxa"/>
              <w:right w:w="30" w:type="dxa"/>
            </w:tcMar>
          </w:tcPr>
          <w:p>
            <w:r>
              <w:rPr>
                <w:rFonts w:ascii="Arial" w:hAnsi="Arial"/>
                <w:sz w:val="13"/>
              </w:rPr>
              <w:t>TAMP_CR1 (+0x00)</w:t>
              <w:br/>
              <w:t>TAMP_SECCFGR (+0x20)</w:t>
              <w:br/>
              <w:t>GPIOC_SECCFGR (+0x30)</w:t>
            </w:r>
          </w:p>
        </w:tc>
        <w:tc>
          <w:tcPr>
            <w:tcW w:type="dxa" w:w="1335"/>
            <w:shd w:fill="FFF2E6"/>
            <w:tcMar>
              <w:top w:w="35" w:type="dxa"/>
              <w:bottom w:w="35" w:type="dxa"/>
              <w:left w:w="30" w:type="dxa"/>
              <w:right w:w="30" w:type="dxa"/>
            </w:tcMar>
          </w:tcPr>
          <w:p>
            <w:r>
              <w:rPr>
                <w:rFonts w:ascii="Arial" w:hAnsi="Arial"/>
                <w:sz w:val="13"/>
              </w:rPr>
              <w:t>0x56007C00 (S)</w:t>
              <w:br/>
              <w:t>0x56007C20 (S)</w:t>
              <w:br/>
              <w:t>0x52020830 (S)</w:t>
            </w:r>
          </w:p>
        </w:tc>
        <w:tc>
          <w:tcPr>
            <w:tcW w:type="dxa" w:w="1335"/>
            <w:shd w:fill="FFF2E6"/>
            <w:tcMar>
              <w:top w:w="35" w:type="dxa"/>
              <w:bottom w:w="35" w:type="dxa"/>
              <w:left w:w="30" w:type="dxa"/>
              <w:right w:w="30" w:type="dxa"/>
            </w:tcMar>
          </w:tcPr>
          <w:p>
            <w:pPr>
              <w:jc w:val="center"/>
            </w:pPr>
            <w:r>
              <w:rPr>
                <w:rFonts w:ascii="Arial" w:hAnsi="Arial"/>
                <w:sz w:val="13"/>
              </w:rPr>
              <w:t>CR1: 0x00000000 -&gt; 0x00000001 (TAMP1E)</w:t>
              <w:br/>
              <w:t>SECCFGR: 0x00000000 -&gt; 0x00000001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FFF2E6"/>
            <w:tcMar>
              <w:top w:w="35" w:type="dxa"/>
              <w:bottom w:w="35" w:type="dxa"/>
              <w:left w:w="30" w:type="dxa"/>
              <w:right w:w="30" w:type="dxa"/>
            </w:tcMar>
          </w:tcPr>
          <w:p>
            <w:r>
              <w:rPr>
                <w:rFonts w:ascii="Arial" w:hAnsi="Arial"/>
                <w:sz w:val="13"/>
              </w:rPr>
              <w:t>Sabotase Tutup Meter: Operasi VSW (VBAT), catat timestamp, RUSAK &amp; kunci kWh.</w:t>
            </w:r>
          </w:p>
        </w:tc>
      </w:tr>
      <w:tr>
        <w:tc>
          <w:tcPr>
            <w:tcW w:type="dxa" w:w="1335"/>
            <w:shd w:fill="FFF2E6"/>
            <w:tcMar>
              <w:top w:w="35" w:type="dxa"/>
              <w:bottom w:w="35" w:type="dxa"/>
              <w:left w:w="30" w:type="dxa"/>
              <w:right w:w="30" w:type="dxa"/>
            </w:tcMar>
          </w:tcPr>
          <w:p>
            <w:pPr>
              <w:jc w:val="center"/>
            </w:pPr>
            <w:r>
              <w:rPr>
                <w:rFonts w:ascii="Arial" w:hAnsi="Arial"/>
                <w:sz w:val="13"/>
              </w:rPr>
              <w:t>5</w:t>
            </w:r>
          </w:p>
        </w:tc>
        <w:tc>
          <w:tcPr>
            <w:tcW w:type="dxa" w:w="1335"/>
            <w:shd w:fill="FFF2E6"/>
            <w:tcMar>
              <w:top w:w="35" w:type="dxa"/>
              <w:bottom w:w="35" w:type="dxa"/>
              <w:left w:w="30" w:type="dxa"/>
              <w:right w:w="30" w:type="dxa"/>
            </w:tcMar>
          </w:tcPr>
          <w:p>
            <w:pPr>
              <w:jc w:val="center"/>
            </w:pPr>
            <w:r>
              <w:rPr>
                <w:rFonts w:ascii="Arial" w:hAnsi="Arial"/>
                <w:b/>
                <w:sz w:val="13"/>
              </w:rPr>
              <w:t>PE6</w:t>
            </w:r>
          </w:p>
        </w:tc>
        <w:tc>
          <w:tcPr>
            <w:tcW w:type="dxa" w:w="1335"/>
            <w:shd w:fill="FFF2E6"/>
            <w:tcMar>
              <w:top w:w="35" w:type="dxa"/>
              <w:bottom w:w="35" w:type="dxa"/>
              <w:left w:w="30" w:type="dxa"/>
              <w:right w:w="30" w:type="dxa"/>
            </w:tcMar>
          </w:tcPr>
          <w:p>
            <w:r>
              <w:rPr>
                <w:rFonts w:ascii="Arial" w:hAnsi="Arial"/>
                <w:sz w:val="13"/>
              </w:rPr>
              <w:t>TAMP_TERM_COVER</w:t>
            </w:r>
          </w:p>
        </w:tc>
        <w:tc>
          <w:tcPr>
            <w:tcW w:type="dxa" w:w="1335"/>
            <w:shd w:fill="FFF2E6"/>
            <w:tcMar>
              <w:top w:w="35" w:type="dxa"/>
              <w:bottom w:w="35" w:type="dxa"/>
              <w:left w:w="30" w:type="dxa"/>
              <w:right w:w="30" w:type="dxa"/>
            </w:tcMar>
          </w:tcPr>
          <w:p>
            <w:pPr>
              <w:jc w:val="center"/>
            </w:pPr>
            <w:r>
              <w:rPr>
                <w:rFonts w:ascii="Arial" w:hAnsi="Arial"/>
                <w:b/>
                <w:color w:val="B33A00"/>
                <w:sz w:val="13"/>
              </w:rPr>
              <w:t>SEC6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(Direct to TAMP)</w:t>
            </w:r>
          </w:p>
        </w:tc>
        <w:tc>
          <w:tcPr>
            <w:tcW w:type="dxa" w:w="1335"/>
            <w:shd w:fill="FFF2E6"/>
            <w:tcMar>
              <w:top w:w="35" w:type="dxa"/>
              <w:bottom w:w="35" w:type="dxa"/>
              <w:left w:w="30" w:type="dxa"/>
              <w:right w:w="30" w:type="dxa"/>
            </w:tcMar>
          </w:tcPr>
          <w:p>
            <w:pPr>
              <w:jc w:val="center"/>
            </w:pPr>
            <w:r>
              <w:rPr>
                <w:rFonts w:ascii="Arial" w:hAnsi="Arial"/>
                <w:b/>
                <w:color w:val="B33A00"/>
                <w:sz w:val="13"/>
              </w:rPr>
              <w:t>TAMPSEC = 1 (Secure)</w:t>
            </w:r>
          </w:p>
        </w:tc>
        <w:tc>
          <w:tcPr>
            <w:tcW w:type="dxa" w:w="1335"/>
            <w:shd w:fill="FFF2E6"/>
            <w:tcMar>
              <w:top w:w="35" w:type="dxa"/>
              <w:bottom w:w="35" w:type="dxa"/>
              <w:left w:w="30" w:type="dxa"/>
              <w:right w:w="30" w:type="dxa"/>
            </w:tcMar>
          </w:tcPr>
          <w:p>
            <w:r>
              <w:rPr>
                <w:rFonts w:ascii="Arial" w:hAnsi="Arial"/>
                <w:sz w:val="13"/>
              </w:rPr>
              <w:t>TAMP_CR1 (+0x00)</w:t>
              <w:br/>
              <w:t>TAMP_SECCFGR (+0x20)</w:t>
              <w:br/>
              <w:t>GPIOE_SECCFGR (+0x30)</w:t>
            </w:r>
          </w:p>
        </w:tc>
        <w:tc>
          <w:tcPr>
            <w:tcW w:type="dxa" w:w="1335"/>
            <w:shd w:fill="FFF2E6"/>
            <w:tcMar>
              <w:top w:w="35" w:type="dxa"/>
              <w:bottom w:w="35" w:type="dxa"/>
              <w:left w:w="30" w:type="dxa"/>
              <w:right w:w="30" w:type="dxa"/>
            </w:tcMar>
          </w:tcPr>
          <w:p>
            <w:r>
              <w:rPr>
                <w:rFonts w:ascii="Arial" w:hAnsi="Arial"/>
                <w:sz w:val="13"/>
              </w:rPr>
              <w:t>0x56007C00 (S)</w:t>
              <w:br/>
              <w:t>0x56007C20 (S)</w:t>
              <w:br/>
              <w:t>0x52021030 (S)</w:t>
            </w:r>
          </w:p>
        </w:tc>
        <w:tc>
          <w:tcPr>
            <w:tcW w:type="dxa" w:w="1335"/>
            <w:shd w:fill="FFF2E6"/>
            <w:tcMar>
              <w:top w:w="35" w:type="dxa"/>
              <w:bottom w:w="35" w:type="dxa"/>
              <w:left w:w="30" w:type="dxa"/>
              <w:right w:w="30" w:type="dxa"/>
            </w:tcMar>
          </w:tcPr>
          <w:p>
            <w:pPr>
              <w:jc w:val="center"/>
            </w:pPr>
            <w:r>
              <w:rPr>
                <w:rFonts w:ascii="Arial" w:hAnsi="Arial"/>
                <w:sz w:val="13"/>
              </w:rPr>
              <w:t>CR1: 0x00000000 -&gt; 0x00000004 (TAMP3E)</w:t>
              <w:br/>
              <w:t>SECCFGR: 0x00000000 -&gt; 0x00000004</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FFF2E6"/>
            <w:tcMar>
              <w:top w:w="35" w:type="dxa"/>
              <w:bottom w:w="35" w:type="dxa"/>
              <w:left w:w="30" w:type="dxa"/>
              <w:right w:w="30" w:type="dxa"/>
            </w:tcMar>
          </w:tcPr>
          <w:p>
            <w:r>
              <w:rPr>
                <w:rFonts w:ascii="Arial" w:hAnsi="Arial"/>
                <w:sz w:val="13"/>
              </w:rPr>
              <w:t>Sabotase Tutup Terminal MCB: Operasi VSW (VBAT), catat ERR20 &amp; buka relai.</w:t>
            </w:r>
          </w:p>
        </w:tc>
      </w:tr>
      <w:tr>
        <w:tc>
          <w:tcPr>
            <w:tcW w:type="dxa" w:w="1335"/>
            <w:shd w:fill="FFF2E6"/>
            <w:tcMar>
              <w:top w:w="35" w:type="dxa"/>
              <w:bottom w:w="35" w:type="dxa"/>
              <w:left w:w="30" w:type="dxa"/>
              <w:right w:w="30" w:type="dxa"/>
            </w:tcMar>
          </w:tcPr>
          <w:p>
            <w:pPr>
              <w:jc w:val="center"/>
            </w:pPr>
            <w:r>
              <w:rPr>
                <w:rFonts w:ascii="Arial" w:hAnsi="Arial"/>
                <w:sz w:val="13"/>
              </w:rPr>
              <w:t>6</w:t>
            </w:r>
          </w:p>
        </w:tc>
        <w:tc>
          <w:tcPr>
            <w:tcW w:type="dxa" w:w="1335"/>
            <w:shd w:fill="FFF2E6"/>
            <w:tcMar>
              <w:top w:w="35" w:type="dxa"/>
              <w:bottom w:w="35" w:type="dxa"/>
              <w:left w:w="30" w:type="dxa"/>
              <w:right w:w="30" w:type="dxa"/>
            </w:tcMar>
          </w:tcPr>
          <w:p>
            <w:pPr>
              <w:jc w:val="center"/>
            </w:pPr>
            <w:r>
              <w:rPr>
                <w:rFonts w:ascii="Arial" w:hAnsi="Arial"/>
                <w:b/>
                <w:sz w:val="13"/>
              </w:rPr>
              <w:t>PE4</w:t>
            </w:r>
          </w:p>
        </w:tc>
        <w:tc>
          <w:tcPr>
            <w:tcW w:type="dxa" w:w="1335"/>
            <w:shd w:fill="FFF2E6"/>
            <w:tcMar>
              <w:top w:w="35" w:type="dxa"/>
              <w:bottom w:w="35" w:type="dxa"/>
              <w:left w:w="30" w:type="dxa"/>
              <w:right w:w="30" w:type="dxa"/>
            </w:tcMar>
          </w:tcPr>
          <w:p>
            <w:r>
              <w:rPr>
                <w:rFonts w:ascii="Arial" w:hAnsi="Arial"/>
                <w:sz w:val="13"/>
              </w:rPr>
              <w:t>SENSOR_MAGNET</w:t>
            </w:r>
          </w:p>
        </w:tc>
        <w:tc>
          <w:tcPr>
            <w:tcW w:type="dxa" w:w="1335"/>
            <w:shd w:fill="FFF2E6"/>
            <w:tcMar>
              <w:top w:w="35" w:type="dxa"/>
              <w:bottom w:w="35" w:type="dxa"/>
              <w:left w:w="30" w:type="dxa"/>
              <w:right w:w="30" w:type="dxa"/>
            </w:tcMar>
          </w:tcPr>
          <w:p>
            <w:pPr>
              <w:jc w:val="center"/>
            </w:pPr>
            <w:r>
              <w:rPr>
                <w:rFonts w:ascii="Arial" w:hAnsi="Arial"/>
                <w:b/>
                <w:color w:val="B33A00"/>
                <w:sz w:val="13"/>
              </w:rPr>
              <w:t>SEC4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(Direct to TAMP)</w:t>
            </w:r>
          </w:p>
        </w:tc>
        <w:tc>
          <w:tcPr>
            <w:tcW w:type="dxa" w:w="1335"/>
            <w:shd w:fill="FFF2E6"/>
            <w:tcMar>
              <w:top w:w="35" w:type="dxa"/>
              <w:bottom w:w="35" w:type="dxa"/>
              <w:left w:w="30" w:type="dxa"/>
              <w:right w:w="30" w:type="dxa"/>
            </w:tcMar>
          </w:tcPr>
          <w:p>
            <w:pPr>
              <w:jc w:val="center"/>
            </w:pPr>
            <w:r>
              <w:rPr>
                <w:rFonts w:ascii="Arial" w:hAnsi="Arial"/>
                <w:b/>
                <w:color w:val="B33A00"/>
                <w:sz w:val="13"/>
              </w:rPr>
              <w:t>TAMPSEC = 1 (Secure)</w:t>
            </w:r>
          </w:p>
        </w:tc>
        <w:tc>
          <w:tcPr>
            <w:tcW w:type="dxa" w:w="1335"/>
            <w:shd w:fill="FFF2E6"/>
            <w:tcMar>
              <w:top w:w="35" w:type="dxa"/>
              <w:bottom w:w="35" w:type="dxa"/>
              <w:left w:w="30" w:type="dxa"/>
              <w:right w:w="30" w:type="dxa"/>
            </w:tcMar>
          </w:tcPr>
          <w:p>
            <w:r>
              <w:rPr>
                <w:rFonts w:ascii="Arial" w:hAnsi="Arial"/>
                <w:sz w:val="13"/>
              </w:rPr>
              <w:t>TAMP_CR2 (+0x04)</w:t>
              <w:br/>
              <w:t>TAMP_SECCFGR (+0x20)</w:t>
              <w:br/>
              <w:t>GPIOE_SECCFGR (+0x30)</w:t>
            </w:r>
          </w:p>
        </w:tc>
        <w:tc>
          <w:tcPr>
            <w:tcW w:type="dxa" w:w="1335"/>
            <w:shd w:fill="FFF2E6"/>
            <w:tcMar>
              <w:top w:w="35" w:type="dxa"/>
              <w:bottom w:w="35" w:type="dxa"/>
              <w:left w:w="30" w:type="dxa"/>
              <w:right w:w="30" w:type="dxa"/>
            </w:tcMar>
          </w:tcPr>
          <w:p>
            <w:r>
              <w:rPr>
                <w:rFonts w:ascii="Arial" w:hAnsi="Arial"/>
                <w:sz w:val="13"/>
              </w:rPr>
              <w:t>0x56007C04 (S)</w:t>
              <w:br/>
              <w:t>0x56007C20 (S)</w:t>
              <w:br/>
              <w:t>0x52021030 (S)</w:t>
            </w:r>
          </w:p>
        </w:tc>
        <w:tc>
          <w:tcPr>
            <w:tcW w:type="dxa" w:w="1335"/>
            <w:shd w:fill="FFF2E6"/>
            <w:tcMar>
              <w:top w:w="35" w:type="dxa"/>
              <w:bottom w:w="35" w:type="dxa"/>
              <w:left w:w="30" w:type="dxa"/>
              <w:right w:w="30" w:type="dxa"/>
            </w:tcMar>
          </w:tcPr>
          <w:p>
            <w:pPr>
              <w:jc w:val="center"/>
            </w:pPr>
            <w:r>
              <w:rPr>
                <w:rFonts w:ascii="Arial" w:hAnsi="Arial"/>
                <w:sz w:val="13"/>
              </w:rPr>
              <w:t>CR2: 0x00000000 -&gt; 0x00000040 (TAMP7E)</w:t>
              <w:br/>
              <w:t>SECCFGR: 0x00000000 -&gt; 0x00000040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FFF2E6"/>
            <w:tcMar>
              <w:top w:w="35" w:type="dxa"/>
              <w:bottom w:w="35" w:type="dxa"/>
              <w:left w:w="30" w:type="dxa"/>
              <w:right w:w="30" w:type="dxa"/>
            </w:tcMar>
          </w:tcPr>
          <w:p>
            <w:r>
              <w:rPr>
                <w:rFonts w:ascii="Arial" w:hAnsi="Arial"/>
                <w:sz w:val="13"/>
              </w:rPr>
              <w:t>Deteksi Induksi Medan Magnet Luar &gt; 500mT (Hall Sensor): Rekam ERR25 di VSW.</w:t>
            </w:r>
          </w:p>
        </w:tc>
      </w:tr>
      <w:tr>
        <w:tc>
          <w:tcPr>
            <w:tcW w:type="dxa" w:w="1335"/>
            <w:shd w:fill="FFF2E6"/>
            <w:tcMar>
              <w:top w:w="35" w:type="dxa"/>
              <w:bottom w:w="35" w:type="dxa"/>
              <w:left w:w="30" w:type="dxa"/>
              <w:right w:w="30" w:type="dxa"/>
            </w:tcMar>
          </w:tcPr>
          <w:p>
            <w:pPr>
              <w:jc w:val="center"/>
            </w:pPr>
            <w:r>
              <w:rPr>
                <w:rFonts w:ascii="Arial" w:hAnsi="Arial"/>
                <w:sz w:val="13"/>
              </w:rPr>
              <w:t>7</w:t>
            </w:r>
          </w:p>
        </w:tc>
        <w:tc>
          <w:tcPr>
            <w:tcW w:type="dxa" w:w="1335"/>
            <w:shd w:fill="FFF2E6"/>
            <w:tcMar>
              <w:top w:w="35" w:type="dxa"/>
              <w:bottom w:w="35" w:type="dxa"/>
              <w:left w:w="30" w:type="dxa"/>
              <w:right w:w="30" w:type="dxa"/>
            </w:tcMar>
          </w:tcPr>
          <w:p>
            <w:pPr>
              <w:jc w:val="center"/>
            </w:pPr>
            <w:r>
              <w:rPr>
                <w:rFonts w:ascii="Arial" w:hAnsi="Arial"/>
                <w:b/>
                <w:sz w:val="13"/>
              </w:rPr>
              <w:t>PC3</w:t>
            </w:r>
          </w:p>
        </w:tc>
        <w:tc>
          <w:tcPr>
            <w:tcW w:type="dxa" w:w="1335"/>
            <w:shd w:fill="FFF2E6"/>
            <w:tcMar>
              <w:top w:w="35" w:type="dxa"/>
              <w:bottom w:w="35" w:type="dxa"/>
              <w:left w:w="30" w:type="dxa"/>
              <w:right w:w="30" w:type="dxa"/>
            </w:tcMar>
          </w:tcPr>
          <w:p>
            <w:r>
              <w:rPr>
                <w:rFonts w:ascii="Arial" w:hAnsi="Arial"/>
                <w:sz w:val="13"/>
              </w:rPr>
              <w:t>AC_FAIL_DET</w:t>
            </w:r>
          </w:p>
        </w:tc>
        <w:tc>
          <w:tcPr>
            <w:tcW w:type="dxa" w:w="1335"/>
            <w:shd w:fill="FFF2E6"/>
            <w:tcMar>
              <w:top w:w="35" w:type="dxa"/>
              <w:bottom w:w="35" w:type="dxa"/>
              <w:left w:w="30" w:type="dxa"/>
              <w:right w:w="30" w:type="dxa"/>
            </w:tcMar>
          </w:tcPr>
          <w:p>
            <w:pPr>
              <w:jc w:val="center"/>
            </w:pPr>
            <w:r>
              <w:rPr>
                <w:rFonts w:ascii="Arial" w:hAnsi="Arial"/>
                <w:b/>
                <w:color w:val="B33A00"/>
                <w:sz w:val="13"/>
              </w:rPr>
              <w:t>SEC3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SEC3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GPIOC_MODER (+0x00)</w:t>
              <w:br/>
              <w:t>EXTI_EXTICR1 (+0x60)</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0x52020800 (S)</w:t>
              <w:br/>
              <w:t>0x56022060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EXTICR1.EXTI3: 0x00 -&gt; 0x02 (Port C)</w:t>
              <w:br/>
              <w:t>IMR1: Bit 3=1, FTSR1: Bit 3=1</w:t>
              <w:br/>
              <w:t>SECCFGR1: Bit 3=1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Deteksi Listrik Padam Dini: Memicu Last-Gasp Push &amp; transisi ke Stop 2.</w:t>
            </w:r>
          </w:p>
        </w:tc>
      </w:tr>
      <w:tr>
        <w:tc>
          <w:tcPr>
            <w:tcW w:type="dxa" w:w="1335"/>
            <w:shd w:fill="FFF2E6"/>
            <w:tcMar>
              <w:top w:w="35" w:type="dxa"/>
              <w:bottom w:w="35" w:type="dxa"/>
              <w:left w:w="30" w:type="dxa"/>
              <w:right w:w="30" w:type="dxa"/>
            </w:tcMar>
          </w:tcPr>
          <w:p>
            <w:pPr>
              <w:jc w:val="center"/>
            </w:pPr>
            <w:r>
              <w:rPr>
                <w:rFonts w:ascii="Arial" w:hAnsi="Arial"/>
                <w:sz w:val="13"/>
              </w:rPr>
              <w:t>8</w:t>
            </w:r>
          </w:p>
        </w:tc>
        <w:tc>
          <w:tcPr>
            <w:tcW w:type="dxa" w:w="1335"/>
            <w:shd w:fill="FFF2E6"/>
            <w:tcMar>
              <w:top w:w="35" w:type="dxa"/>
              <w:bottom w:w="35" w:type="dxa"/>
              <w:left w:w="30" w:type="dxa"/>
              <w:right w:w="30" w:type="dxa"/>
            </w:tcMar>
          </w:tcPr>
          <w:p>
            <w:pPr>
              <w:jc w:val="center"/>
            </w:pPr>
            <w:r>
              <w:rPr>
                <w:rFonts w:ascii="Arial" w:hAnsi="Arial"/>
                <w:b/>
                <w:sz w:val="13"/>
              </w:rPr>
              <w:t>PD11</w:t>
            </w:r>
          </w:p>
        </w:tc>
        <w:tc>
          <w:tcPr>
            <w:tcW w:type="dxa" w:w="1335"/>
            <w:shd w:fill="FFF2E6"/>
            <w:tcMar>
              <w:top w:w="35" w:type="dxa"/>
              <w:bottom w:w="35" w:type="dxa"/>
              <w:left w:w="30" w:type="dxa"/>
              <w:right w:w="30" w:type="dxa"/>
            </w:tcMar>
          </w:tcPr>
          <w:p>
            <w:r>
              <w:rPr>
                <w:rFonts w:ascii="Arial" w:hAnsi="Arial"/>
                <w:sz w:val="13"/>
              </w:rPr>
              <w:t>VBAT_SENSE</w:t>
            </w:r>
          </w:p>
        </w:tc>
        <w:tc>
          <w:tcPr>
            <w:tcW w:type="dxa" w:w="1335"/>
            <w:shd w:fill="FFF2E6"/>
            <w:tcMar>
              <w:top w:w="35" w:type="dxa"/>
              <w:bottom w:w="35" w:type="dxa"/>
              <w:left w:w="30" w:type="dxa"/>
              <w:right w:w="30" w:type="dxa"/>
            </w:tcMar>
          </w:tcPr>
          <w:p>
            <w:pPr>
              <w:jc w:val="center"/>
            </w:pPr>
            <w:r>
              <w:rPr>
                <w:rFonts w:ascii="Arial" w:hAnsi="Arial"/>
                <w:b/>
                <w:color w:val="B33A00"/>
                <w:sz w:val="13"/>
              </w:rPr>
              <w:t>SEC11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Input)</w:t>
            </w:r>
          </w:p>
        </w:tc>
        <w:tc>
          <w:tcPr>
            <w:tcW w:type="dxa" w:w="1335"/>
            <w:shd w:fill="FFF2E6"/>
            <w:tcMar>
              <w:top w:w="35" w:type="dxa"/>
              <w:bottom w:w="35" w:type="dxa"/>
              <w:left w:w="30" w:type="dxa"/>
              <w:right w:w="30" w:type="dxa"/>
            </w:tcMar>
          </w:tcPr>
          <w:p>
            <w:pPr>
              <w:jc w:val="center"/>
            </w:pPr>
            <w:r>
              <w:rPr>
                <w:rFonts w:ascii="Arial" w:hAnsi="Arial"/>
                <w:b/>
                <w:color w:val="B33A00"/>
                <w:sz w:val="13"/>
              </w:rPr>
              <w:t>ADC4SEC = 1 (Secure)</w:t>
            </w:r>
          </w:p>
        </w:tc>
        <w:tc>
          <w:tcPr>
            <w:tcW w:type="dxa" w:w="1335"/>
            <w:shd w:fill="FFF2E6"/>
            <w:tcMar>
              <w:top w:w="35" w:type="dxa"/>
              <w:bottom w:w="35" w:type="dxa"/>
              <w:left w:w="30" w:type="dxa"/>
              <w:right w:w="30" w:type="dxa"/>
            </w:tcMar>
          </w:tcPr>
          <w:p>
            <w:r>
              <w:rPr>
                <w:rFonts w:ascii="Arial" w:hAnsi="Arial"/>
                <w:sz w:val="13"/>
              </w:rPr>
              <w:t>GPIOD_MODER (+0x00)</w:t>
              <w:br/>
              <w:t>GPIOD_SECCFGR (+0x30)</w:t>
              <w:br/>
              <w:t>ADC4_CHSELR (+0x28)</w:t>
              <w:br/>
              <w:t>ADC4_CR (+0x08)</w:t>
              <w:br/>
              <w:t>GTZC2_TZSC (+0x100)</w:t>
            </w:r>
          </w:p>
        </w:tc>
        <w:tc>
          <w:tcPr>
            <w:tcW w:type="dxa" w:w="1335"/>
            <w:shd w:fill="FFF2E6"/>
            <w:tcMar>
              <w:top w:w="35" w:type="dxa"/>
              <w:bottom w:w="35" w:type="dxa"/>
              <w:left w:w="30" w:type="dxa"/>
              <w:right w:w="30" w:type="dxa"/>
            </w:tcMar>
          </w:tcPr>
          <w:p>
            <w:r>
              <w:rPr>
                <w:rFonts w:ascii="Arial" w:hAnsi="Arial"/>
                <w:sz w:val="13"/>
              </w:rPr>
              <w:t>0x52020C00 (S)</w:t>
              <w:br/>
              <w:t>0x52020C30 (S)</w:t>
              <w:br/>
              <w:t>0x56021028 (S)</w:t>
              <w:br/>
              <w:t>0x56021008 (S)</w:t>
              <w:br/>
              <w:t>0x56033100 (S)</w:t>
            </w:r>
          </w:p>
        </w:tc>
        <w:tc>
          <w:tcPr>
            <w:tcW w:type="dxa" w:w="1335"/>
            <w:shd w:fill="FFF2E6"/>
            <w:tcMar>
              <w:top w:w="35" w:type="dxa"/>
              <w:bottom w:w="35" w:type="dxa"/>
              <w:left w:w="30" w:type="dxa"/>
              <w:right w:w="30" w:type="dxa"/>
            </w:tcMar>
          </w:tcPr>
          <w:p>
            <w:pPr>
              <w:jc w:val="center"/>
            </w:pPr>
            <w:r>
              <w:rPr>
                <w:rFonts w:ascii="Arial" w:hAnsi="Arial"/>
                <w:sz w:val="13"/>
              </w:rPr>
              <w:t>CHSELR: 0x00000000 -&gt; 0x00008000 (Ch 15)</w:t>
              <w:br/>
              <w:t>ADC4_CR: Bit 0 ADEN=1, Bit 2 ADSTART=1</w:t>
              <w:br/>
              <w:t>MODER[23:22]: 11b (Analog)</w:t>
            </w:r>
          </w:p>
        </w:tc>
        <w:tc>
          <w:tcPr>
            <w:tcW w:type="dxa" w:w="1335"/>
            <w:shd w:fill="FFF2E6"/>
            <w:tcMar>
              <w:top w:w="35" w:type="dxa"/>
              <w:bottom w:w="35" w:type="dxa"/>
              <w:left w:w="30" w:type="dxa"/>
              <w:right w:w="30" w:type="dxa"/>
            </w:tcMar>
          </w:tcPr>
          <w:p>
            <w:pPr>
              <w:jc w:val="center"/>
            </w:pPr>
            <w:r>
              <w:rPr>
                <w:rFonts w:ascii="Arial" w:hAnsi="Arial"/>
                <w:b/>
                <w:color w:val="003399"/>
                <w:sz w:val="13"/>
              </w:rPr>
              <w:t>[VERIFIED-RM0456]</w:t>
              <w:br/>
              <w:t>Clock: MSIS / HSI16</w:t>
            </w:r>
          </w:p>
        </w:tc>
        <w:tc>
          <w:tcPr>
            <w:tcW w:type="dxa" w:w="1335"/>
            <w:shd w:fill="FFF2E6"/>
            <w:tcMar>
              <w:top w:w="35" w:type="dxa"/>
              <w:bottom w:w="35" w:type="dxa"/>
              <w:left w:w="30" w:type="dxa"/>
              <w:right w:w="30" w:type="dxa"/>
            </w:tcMar>
          </w:tcPr>
          <w:p>
            <w:r>
              <w:rPr>
                <w:rFonts w:ascii="Arial" w:hAnsi="Arial"/>
                <w:sz w:val="13"/>
              </w:rPr>
              <w:t>Monitor Tegangan Baterai Cadangan (ADC4 otonom di Stop 2, picu ERR03 jika &lt; 2,7V).</w:t>
            </w:r>
          </w:p>
        </w:tc>
      </w:tr>
      <w:tr>
        <w:tc>
          <w:tcPr>
            <w:tcW w:type="dxa" w:w="1335"/>
            <w:shd w:fill="FFF2E6"/>
            <w:tcMar>
              <w:top w:w="35" w:type="dxa"/>
              <w:bottom w:w="35" w:type="dxa"/>
              <w:left w:w="30" w:type="dxa"/>
              <w:right w:w="30" w:type="dxa"/>
            </w:tcMar>
          </w:tcPr>
          <w:p>
            <w:pPr>
              <w:jc w:val="center"/>
            </w:pPr>
            <w:r>
              <w:rPr>
                <w:rFonts w:ascii="Arial" w:hAnsi="Arial"/>
                <w:sz w:val="13"/>
              </w:rPr>
              <w:t>9</w:t>
            </w:r>
          </w:p>
        </w:tc>
        <w:tc>
          <w:tcPr>
            <w:tcW w:type="dxa" w:w="1335"/>
            <w:shd w:fill="FFF2E6"/>
            <w:tcMar>
              <w:top w:w="35" w:type="dxa"/>
              <w:bottom w:w="35" w:type="dxa"/>
              <w:left w:w="30" w:type="dxa"/>
              <w:right w:w="30" w:type="dxa"/>
            </w:tcMar>
          </w:tcPr>
          <w:p>
            <w:pPr>
              <w:jc w:val="center"/>
            </w:pPr>
            <w:r>
              <w:rPr>
                <w:rFonts w:ascii="Arial" w:hAnsi="Arial"/>
                <w:b/>
                <w:sz w:val="13"/>
              </w:rPr>
              <w:t>PC2</w:t>
            </w:r>
          </w:p>
        </w:tc>
        <w:tc>
          <w:tcPr>
            <w:tcW w:type="dxa" w:w="1335"/>
            <w:shd w:fill="FFF2E6"/>
            <w:tcMar>
              <w:top w:w="35" w:type="dxa"/>
              <w:bottom w:w="35" w:type="dxa"/>
              <w:left w:w="30" w:type="dxa"/>
              <w:right w:w="30" w:type="dxa"/>
            </w:tcMar>
          </w:tcPr>
          <w:p>
            <w:r>
              <w:rPr>
                <w:rFonts w:ascii="Arial" w:hAnsi="Arial"/>
                <w:sz w:val="13"/>
              </w:rPr>
              <w:t>VCAP_SENSE</w:t>
            </w:r>
          </w:p>
        </w:tc>
        <w:tc>
          <w:tcPr>
            <w:tcW w:type="dxa" w:w="1335"/>
            <w:shd w:fill="FFF2E6"/>
            <w:tcMar>
              <w:top w:w="35" w:type="dxa"/>
              <w:bottom w:w="35" w:type="dxa"/>
              <w:left w:w="30" w:type="dxa"/>
              <w:right w:w="30" w:type="dxa"/>
            </w:tcMar>
          </w:tcPr>
          <w:p>
            <w:pPr>
              <w:jc w:val="center"/>
            </w:pPr>
            <w:r>
              <w:rPr>
                <w:rFonts w:ascii="Arial" w:hAnsi="Arial"/>
                <w:b/>
                <w:color w:val="B33A00"/>
                <w:sz w:val="13"/>
              </w:rPr>
              <w:t>SEC2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Input)</w:t>
            </w:r>
          </w:p>
        </w:tc>
        <w:tc>
          <w:tcPr>
            <w:tcW w:type="dxa" w:w="1335"/>
            <w:shd w:fill="FFF2E6"/>
            <w:tcMar>
              <w:top w:w="35" w:type="dxa"/>
              <w:bottom w:w="35" w:type="dxa"/>
              <w:left w:w="30" w:type="dxa"/>
              <w:right w:w="30" w:type="dxa"/>
            </w:tcMar>
          </w:tcPr>
          <w:p>
            <w:pPr>
              <w:jc w:val="center"/>
            </w:pPr>
            <w:r>
              <w:rPr>
                <w:rFonts w:ascii="Arial" w:hAnsi="Arial"/>
                <w:b/>
                <w:color w:val="B33A00"/>
                <w:sz w:val="13"/>
              </w:rPr>
              <w:t>ADC4SEC = 1 (Secure)</w:t>
            </w:r>
          </w:p>
        </w:tc>
        <w:tc>
          <w:tcPr>
            <w:tcW w:type="dxa" w:w="1335"/>
            <w:shd w:fill="FFF2E6"/>
            <w:tcMar>
              <w:top w:w="35" w:type="dxa"/>
              <w:bottom w:w="35" w:type="dxa"/>
              <w:left w:w="30" w:type="dxa"/>
              <w:right w:w="30" w:type="dxa"/>
            </w:tcMar>
          </w:tcPr>
          <w:p>
            <w:r>
              <w:rPr>
                <w:rFonts w:ascii="Arial" w:hAnsi="Arial"/>
                <w:sz w:val="13"/>
              </w:rPr>
              <w:t>GPIOC_MODER (+0x00)</w:t>
              <w:br/>
              <w:t>GPIOC_SECCFGR (+0x30)</w:t>
              <w:br/>
              <w:t>ADC4_CHSELR (+0x28)</w:t>
            </w:r>
          </w:p>
        </w:tc>
        <w:tc>
          <w:tcPr>
            <w:tcW w:type="dxa" w:w="1335"/>
            <w:shd w:fill="FFF2E6"/>
            <w:tcMar>
              <w:top w:w="35" w:type="dxa"/>
              <w:bottom w:w="35" w:type="dxa"/>
              <w:left w:w="30" w:type="dxa"/>
              <w:right w:w="30" w:type="dxa"/>
            </w:tcMar>
          </w:tcPr>
          <w:p>
            <w:r>
              <w:rPr>
                <w:rFonts w:ascii="Arial" w:hAnsi="Arial"/>
                <w:sz w:val="13"/>
              </w:rPr>
              <w:t>0x52020800 (S)</w:t>
              <w:br/>
              <w:t>0x52020830 (S)</w:t>
              <w:br/>
              <w:t>0x56021028 (S)</w:t>
            </w:r>
          </w:p>
        </w:tc>
        <w:tc>
          <w:tcPr>
            <w:tcW w:type="dxa" w:w="1335"/>
            <w:shd w:fill="FFF2E6"/>
            <w:tcMar>
              <w:top w:w="35" w:type="dxa"/>
              <w:bottom w:w="35" w:type="dxa"/>
              <w:left w:w="30" w:type="dxa"/>
              <w:right w:w="30" w:type="dxa"/>
            </w:tcMar>
          </w:tcPr>
          <w:p>
            <w:pPr>
              <w:jc w:val="center"/>
            </w:pPr>
            <w:r>
              <w:rPr>
                <w:rFonts w:ascii="Arial" w:hAnsi="Arial"/>
                <w:sz w:val="13"/>
              </w:rPr>
              <w:t>CHSELR: 0x00000000 -&gt; 0x00000008 (Ch 3)</w:t>
              <w:br/>
              <w:t>MODER[5:4]: 11b (Analog)</w:t>
              <w:br/>
              <w:t>SECCFGR: Bit 2=1</w:t>
            </w:r>
          </w:p>
        </w:tc>
        <w:tc>
          <w:tcPr>
            <w:tcW w:type="dxa" w:w="1335"/>
            <w:shd w:fill="FFF2E6"/>
            <w:tcMar>
              <w:top w:w="35" w:type="dxa"/>
              <w:bottom w:w="35" w:type="dxa"/>
              <w:left w:w="30" w:type="dxa"/>
              <w:right w:w="30" w:type="dxa"/>
            </w:tcMar>
          </w:tcPr>
          <w:p>
            <w:pPr>
              <w:jc w:val="center"/>
            </w:pPr>
            <w:r>
              <w:rPr>
                <w:rFonts w:ascii="Arial" w:hAnsi="Arial"/>
                <w:b/>
                <w:color w:val="003399"/>
                <w:sz w:val="13"/>
              </w:rPr>
              <w:t>[VERIFIED-RM0456]</w:t>
              <w:br/>
              <w:t>Clock: MSIS / HSI16</w:t>
            </w:r>
          </w:p>
        </w:tc>
        <w:tc>
          <w:tcPr>
            <w:tcW w:type="dxa" w:w="1335"/>
            <w:shd w:fill="FFF2E6"/>
            <w:tcMar>
              <w:top w:w="35" w:type="dxa"/>
              <w:bottom w:w="35" w:type="dxa"/>
              <w:left w:w="30" w:type="dxa"/>
              <w:right w:w="30" w:type="dxa"/>
            </w:tcMar>
          </w:tcPr>
          <w:p>
            <w:r>
              <w:rPr>
                <w:rFonts w:ascii="Arial" w:hAnsi="Arial"/>
                <w:sz w:val="13"/>
              </w:rPr>
              <w:t>Monitor Superkapasitor (Deteksi kerusakan ERR06 &amp; ambang transisi 2,7V).</w:t>
            </w:r>
          </w:p>
        </w:tc>
      </w:tr>
      <w:tr>
        <w:tc>
          <w:tcPr>
            <w:tcW w:type="dxa" w:w="1335"/>
            <w:shd w:fill="FFF2E6"/>
            <w:tcMar>
              <w:top w:w="35" w:type="dxa"/>
              <w:bottom w:w="35" w:type="dxa"/>
              <w:left w:w="30" w:type="dxa"/>
              <w:right w:w="30" w:type="dxa"/>
            </w:tcMar>
          </w:tcPr>
          <w:p>
            <w:pPr>
              <w:jc w:val="center"/>
            </w:pPr>
            <w:r>
              <w:rPr>
                <w:rFonts w:ascii="Arial" w:hAnsi="Arial"/>
                <w:sz w:val="13"/>
              </w:rPr>
              <w:t>10</w:t>
            </w:r>
          </w:p>
        </w:tc>
        <w:tc>
          <w:tcPr>
            <w:tcW w:type="dxa" w:w="1335"/>
            <w:shd w:fill="FFF2E6"/>
            <w:tcMar>
              <w:top w:w="35" w:type="dxa"/>
              <w:bottom w:w="35" w:type="dxa"/>
              <w:left w:w="30" w:type="dxa"/>
              <w:right w:w="30" w:type="dxa"/>
            </w:tcMar>
          </w:tcPr>
          <w:p>
            <w:pPr>
              <w:jc w:val="center"/>
            </w:pPr>
            <w:r>
              <w:rPr>
                <w:rFonts w:ascii="Arial" w:hAnsi="Arial"/>
                <w:b/>
                <w:sz w:val="13"/>
              </w:rPr>
              <w:t>PD12</w:t>
            </w:r>
          </w:p>
        </w:tc>
        <w:tc>
          <w:tcPr>
            <w:tcW w:type="dxa" w:w="1335"/>
            <w:shd w:fill="FFF2E6"/>
            <w:tcMar>
              <w:top w:w="35" w:type="dxa"/>
              <w:bottom w:w="35" w:type="dxa"/>
              <w:left w:w="30" w:type="dxa"/>
              <w:right w:w="30" w:type="dxa"/>
            </w:tcMar>
          </w:tcPr>
          <w:p>
            <w:r>
              <w:rPr>
                <w:rFonts w:ascii="Arial" w:hAnsi="Arial"/>
                <w:sz w:val="13"/>
              </w:rPr>
              <w:t>EXT_WDI_PULSE</w:t>
            </w:r>
          </w:p>
        </w:tc>
        <w:tc>
          <w:tcPr>
            <w:tcW w:type="dxa" w:w="1335"/>
            <w:shd w:fill="FFF2E6"/>
            <w:tcMar>
              <w:top w:w="35" w:type="dxa"/>
              <w:bottom w:w="35" w:type="dxa"/>
              <w:left w:w="30" w:type="dxa"/>
              <w:right w:w="30" w:type="dxa"/>
            </w:tcMar>
          </w:tcPr>
          <w:p>
            <w:pPr>
              <w:jc w:val="center"/>
            </w:pPr>
            <w:r>
              <w:rPr>
                <w:rFonts w:ascii="Arial" w:hAnsi="Arial"/>
                <w:b/>
                <w:color w:val="B33A00"/>
                <w:sz w:val="13"/>
              </w:rPr>
              <w:t>SEC12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GPIOD_BSRR (+0x18)</w:t>
              <w:br/>
              <w:t>GPIOD_SECCFGR (+0x30)</w:t>
            </w:r>
          </w:p>
        </w:tc>
        <w:tc>
          <w:tcPr>
            <w:tcW w:type="dxa" w:w="1335"/>
            <w:shd w:fill="FFF2E6"/>
            <w:tcMar>
              <w:top w:w="35" w:type="dxa"/>
              <w:bottom w:w="35" w:type="dxa"/>
              <w:left w:w="30" w:type="dxa"/>
              <w:right w:w="30" w:type="dxa"/>
            </w:tcMar>
          </w:tcPr>
          <w:p>
            <w:r>
              <w:rPr>
                <w:rFonts w:ascii="Arial" w:hAnsi="Arial"/>
                <w:sz w:val="13"/>
              </w:rPr>
              <w:t>0x52020C00 (S)</w:t>
              <w:br/>
              <w:t>0x52020C18 (S)</w:t>
              <w:br/>
              <w:t>0x52020C30 (S)</w:t>
            </w:r>
          </w:p>
        </w:tc>
        <w:tc>
          <w:tcPr>
            <w:tcW w:type="dxa" w:w="1335"/>
            <w:shd w:fill="FFF2E6"/>
            <w:tcMar>
              <w:top w:w="35" w:type="dxa"/>
              <w:bottom w:w="35" w:type="dxa"/>
              <w:left w:w="30" w:type="dxa"/>
              <w:right w:w="30" w:type="dxa"/>
            </w:tcMar>
          </w:tcPr>
          <w:p>
            <w:pPr>
              <w:jc w:val="center"/>
            </w:pPr>
            <w:r>
              <w:rPr>
                <w:rFonts w:ascii="Arial" w:hAnsi="Arial"/>
                <w:sz w:val="13"/>
              </w:rPr>
              <w:t>MODER[25:24]: 00b -&gt; 01b (Output)</w:t>
              <w:br/>
              <w:t>BSRR: Bit 12=1 (High) / Bit 28=1 (Low)</w:t>
              <w:br/>
              <w:t>SECCFGR: Bit 12=1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Sinyal Heartbeat ke IC External Watchdog (Memicu ERR04 jika MCU hang).</w:t>
            </w:r>
          </w:p>
        </w:tc>
      </w:tr>
      <w:tr>
        <w:tc>
          <w:tcPr>
            <w:tcW w:type="dxa" w:w="1335"/>
            <w:shd w:fill="FFF2E6"/>
            <w:tcMar>
              <w:top w:w="35" w:type="dxa"/>
              <w:bottom w:w="35" w:type="dxa"/>
              <w:left w:w="30" w:type="dxa"/>
              <w:right w:w="30" w:type="dxa"/>
            </w:tcMar>
          </w:tcPr>
          <w:p>
            <w:pPr>
              <w:jc w:val="center"/>
            </w:pPr>
            <w:r>
              <w:rPr>
                <w:rFonts w:ascii="Arial" w:hAnsi="Arial"/>
                <w:sz w:val="13"/>
              </w:rPr>
              <w:t>11</w:t>
            </w:r>
          </w:p>
        </w:tc>
        <w:tc>
          <w:tcPr>
            <w:tcW w:type="dxa" w:w="1335"/>
            <w:shd w:fill="FFF2E6"/>
            <w:tcMar>
              <w:top w:w="35" w:type="dxa"/>
              <w:bottom w:w="35" w:type="dxa"/>
              <w:left w:w="30" w:type="dxa"/>
              <w:right w:w="30" w:type="dxa"/>
            </w:tcMar>
          </w:tcPr>
          <w:p>
            <w:pPr>
              <w:jc w:val="center"/>
            </w:pPr>
            <w:r>
              <w:rPr>
                <w:rFonts w:ascii="Arial" w:hAnsi="Arial"/>
                <w:b/>
                <w:sz w:val="13"/>
              </w:rPr>
              <w:t>PA4</w:t>
            </w:r>
          </w:p>
        </w:tc>
        <w:tc>
          <w:tcPr>
            <w:tcW w:type="dxa" w:w="1335"/>
            <w:shd w:fill="FFF2E6"/>
            <w:tcMar>
              <w:top w:w="35" w:type="dxa"/>
              <w:bottom w:w="35" w:type="dxa"/>
              <w:left w:w="30" w:type="dxa"/>
              <w:right w:w="30" w:type="dxa"/>
            </w:tcMar>
          </w:tcPr>
          <w:p>
            <w:r>
              <w:rPr>
                <w:rFonts w:ascii="Arial" w:hAnsi="Arial"/>
                <w:sz w:val="13"/>
              </w:rPr>
              <w:t>ADE_SS</w:t>
            </w:r>
          </w:p>
        </w:tc>
        <w:tc>
          <w:tcPr>
            <w:tcW w:type="dxa" w:w="1335"/>
            <w:shd w:fill="FFF2E6"/>
            <w:tcMar>
              <w:top w:w="35" w:type="dxa"/>
              <w:bottom w:w="35" w:type="dxa"/>
              <w:left w:w="30" w:type="dxa"/>
              <w:right w:w="30" w:type="dxa"/>
            </w:tcMar>
          </w:tcPr>
          <w:p>
            <w:pPr>
              <w:jc w:val="center"/>
            </w:pPr>
            <w:r>
              <w:rPr>
                <w:rFonts w:ascii="Arial" w:hAnsi="Arial"/>
                <w:b/>
                <w:color w:val="B33A00"/>
                <w:sz w:val="13"/>
              </w:rPr>
              <w:t>SEC4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B33A00"/>
                <w:sz w:val="13"/>
              </w:rPr>
              <w:t>SPI1SEC = 1 (Secure)</w:t>
            </w:r>
          </w:p>
        </w:tc>
        <w:tc>
          <w:tcPr>
            <w:tcW w:type="dxa" w:w="1335"/>
            <w:shd w:fill="FFF2E6"/>
            <w:tcMar>
              <w:top w:w="35" w:type="dxa"/>
              <w:bottom w:w="35" w:type="dxa"/>
              <w:left w:w="30" w:type="dxa"/>
              <w:right w:w="30" w:type="dxa"/>
            </w:tcMar>
          </w:tcPr>
          <w:p>
            <w:r>
              <w:rPr>
                <w:rFonts w:ascii="Arial" w:hAnsi="Arial"/>
                <w:sz w:val="13"/>
              </w:rPr>
              <w:t>GPIOA_MODER (+0x00)</w:t>
              <w:br/>
              <w:t>GPIOA_OSPEEDR (+0x08)</w:t>
              <w:br/>
              <w:t>GPIOA_BSRR (+0x18)</w:t>
              <w:br/>
              <w:t>GPIOA_SECCFGR (+0x30)</w:t>
              <w:br/>
              <w:t>GTZC1_TZSC (+0x100)</w:t>
            </w:r>
          </w:p>
        </w:tc>
        <w:tc>
          <w:tcPr>
            <w:tcW w:type="dxa" w:w="1335"/>
            <w:shd w:fill="FFF2E6"/>
            <w:tcMar>
              <w:top w:w="35" w:type="dxa"/>
              <w:bottom w:w="35" w:type="dxa"/>
              <w:left w:w="30" w:type="dxa"/>
              <w:right w:w="30" w:type="dxa"/>
            </w:tcMar>
          </w:tcPr>
          <w:p>
            <w:r>
              <w:rPr>
                <w:rFonts w:ascii="Arial" w:hAnsi="Arial"/>
                <w:sz w:val="13"/>
              </w:rPr>
              <w:t>0x52020000 (S)</w:t>
              <w:br/>
              <w:t>0x52020008 (S)</w:t>
              <w:br/>
              <w:t>0x52020018 (S)</w:t>
              <w:br/>
              <w:t>0x52020030 (S)</w:t>
              <w:br/>
              <w:t>0x50032500 (S)</w:t>
            </w:r>
          </w:p>
        </w:tc>
        <w:tc>
          <w:tcPr>
            <w:tcW w:type="dxa" w:w="1335"/>
            <w:shd w:fill="FFF2E6"/>
            <w:tcMar>
              <w:top w:w="35" w:type="dxa"/>
              <w:bottom w:w="35" w:type="dxa"/>
              <w:left w:w="30" w:type="dxa"/>
              <w:right w:w="30" w:type="dxa"/>
            </w:tcMar>
          </w:tcPr>
          <w:p>
            <w:pPr>
              <w:jc w:val="center"/>
            </w:pPr>
            <w:r>
              <w:rPr>
                <w:rFonts w:ascii="Arial" w:hAnsi="Arial"/>
                <w:sz w:val="13"/>
              </w:rPr>
              <w:t>MODER[9:8]: 00b -&gt; 01b (Output)</w:t>
              <w:br/>
              <w:t>OSPEEDR[9:8]: 00b -&gt; 11b (Very High)</w:t>
              <w:br/>
              <w:t>SECCFGR: Bit 4=1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SPI1 Chip Select (CS) ke AFE Metrologi 3-Fasa ADE9000.</w:t>
            </w:r>
          </w:p>
        </w:tc>
      </w:tr>
      <w:tr>
        <w:tc>
          <w:tcPr>
            <w:tcW w:type="dxa" w:w="1335"/>
            <w:shd w:fill="FFF2E6"/>
            <w:tcMar>
              <w:top w:w="35" w:type="dxa"/>
              <w:bottom w:w="35" w:type="dxa"/>
              <w:left w:w="30" w:type="dxa"/>
              <w:right w:w="30" w:type="dxa"/>
            </w:tcMar>
          </w:tcPr>
          <w:p>
            <w:pPr>
              <w:jc w:val="center"/>
            </w:pPr>
            <w:r>
              <w:rPr>
                <w:rFonts w:ascii="Arial" w:hAnsi="Arial"/>
                <w:sz w:val="13"/>
              </w:rPr>
              <w:t>12</w:t>
            </w:r>
          </w:p>
        </w:tc>
        <w:tc>
          <w:tcPr>
            <w:tcW w:type="dxa" w:w="1335"/>
            <w:shd w:fill="FFF2E6"/>
            <w:tcMar>
              <w:top w:w="35" w:type="dxa"/>
              <w:bottom w:w="35" w:type="dxa"/>
              <w:left w:w="30" w:type="dxa"/>
              <w:right w:w="30" w:type="dxa"/>
            </w:tcMar>
          </w:tcPr>
          <w:p>
            <w:pPr>
              <w:jc w:val="center"/>
            </w:pPr>
            <w:r>
              <w:rPr>
                <w:rFonts w:ascii="Arial" w:hAnsi="Arial"/>
                <w:b/>
                <w:sz w:val="13"/>
              </w:rPr>
              <w:t>PA5</w:t>
            </w:r>
          </w:p>
        </w:tc>
        <w:tc>
          <w:tcPr>
            <w:tcW w:type="dxa" w:w="1335"/>
            <w:shd w:fill="FFF2E6"/>
            <w:tcMar>
              <w:top w:w="35" w:type="dxa"/>
              <w:bottom w:w="35" w:type="dxa"/>
              <w:left w:w="30" w:type="dxa"/>
              <w:right w:w="30" w:type="dxa"/>
            </w:tcMar>
          </w:tcPr>
          <w:p>
            <w:r>
              <w:rPr>
                <w:rFonts w:ascii="Arial" w:hAnsi="Arial"/>
                <w:sz w:val="13"/>
              </w:rPr>
              <w:t>ADE_SCK</w:t>
            </w:r>
          </w:p>
        </w:tc>
        <w:tc>
          <w:tcPr>
            <w:tcW w:type="dxa" w:w="1335"/>
            <w:shd w:fill="FFF2E6"/>
            <w:tcMar>
              <w:top w:w="35" w:type="dxa"/>
              <w:bottom w:w="35" w:type="dxa"/>
              <w:left w:w="30" w:type="dxa"/>
              <w:right w:w="30" w:type="dxa"/>
            </w:tcMar>
          </w:tcPr>
          <w:p>
            <w:pPr>
              <w:jc w:val="center"/>
            </w:pPr>
            <w:r>
              <w:rPr>
                <w:rFonts w:ascii="Arial" w:hAnsi="Arial"/>
                <w:b/>
                <w:color w:val="B33A00"/>
                <w:sz w:val="13"/>
              </w:rPr>
              <w:t>SEC5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B33A00"/>
                <w:sz w:val="13"/>
              </w:rPr>
              <w:t>SPI1SEC = 1 (Secure)</w:t>
            </w:r>
          </w:p>
        </w:tc>
        <w:tc>
          <w:tcPr>
            <w:tcW w:type="dxa" w:w="1335"/>
            <w:shd w:fill="FFF2E6"/>
            <w:tcMar>
              <w:top w:w="35" w:type="dxa"/>
              <w:bottom w:w="35" w:type="dxa"/>
              <w:left w:w="30" w:type="dxa"/>
              <w:right w:w="30" w:type="dxa"/>
            </w:tcMar>
          </w:tcPr>
          <w:p>
            <w:r>
              <w:rPr>
                <w:rFonts w:ascii="Arial" w:hAnsi="Arial"/>
                <w:sz w:val="13"/>
              </w:rPr>
              <w:t>GPIOA_MODER (+0x00)</w:t>
              <w:br/>
              <w:t>GPIOA_AFRL (+0x20)</w:t>
              <w:br/>
              <w:t>GPIOA_SECCFGR (+0x30)</w:t>
              <w:br/>
              <w:t>SPI1_CR1 (+0x00)</w:t>
              <w:br/>
              <w:t>SPI1_CFG2 (+0x0C)</w:t>
            </w:r>
          </w:p>
        </w:tc>
        <w:tc>
          <w:tcPr>
            <w:tcW w:type="dxa" w:w="1335"/>
            <w:shd w:fill="FFF2E6"/>
            <w:tcMar>
              <w:top w:w="35" w:type="dxa"/>
              <w:bottom w:w="35" w:type="dxa"/>
              <w:left w:w="30" w:type="dxa"/>
              <w:right w:w="30" w:type="dxa"/>
            </w:tcMar>
          </w:tcPr>
          <w:p>
            <w:r>
              <w:rPr>
                <w:rFonts w:ascii="Arial" w:hAnsi="Arial"/>
                <w:sz w:val="13"/>
              </w:rPr>
              <w:t>0x52020000 (S)</w:t>
              <w:br/>
              <w:t>0x52020020 (S)</w:t>
              <w:br/>
              <w:t>0x52020030 (S)</w:t>
              <w:br/>
              <w:t>0x50013000 (S)</w:t>
              <w:br/>
              <w:t>0x5001300C (S)</w:t>
            </w:r>
          </w:p>
        </w:tc>
        <w:tc>
          <w:tcPr>
            <w:tcW w:type="dxa" w:w="1335"/>
            <w:shd w:fill="FFF2E6"/>
            <w:tcMar>
              <w:top w:w="35" w:type="dxa"/>
              <w:bottom w:w="35" w:type="dxa"/>
              <w:left w:w="30" w:type="dxa"/>
              <w:right w:w="30" w:type="dxa"/>
            </w:tcMar>
          </w:tcPr>
          <w:p>
            <w:pPr>
              <w:jc w:val="center"/>
            </w:pPr>
            <w:r>
              <w:rPr>
                <w:rFonts w:ascii="Arial" w:hAnsi="Arial"/>
                <w:sz w:val="13"/>
              </w:rPr>
              <w:t>MODER[11:10]: 00b -&gt; 10b (AF)</w:t>
              <w:br/>
              <w:t>AFRL[23:20]: 0000b -&gt; 0101b (AF5 SPI1)</w:t>
              <w:br/>
              <w:t>SPI1_CR1: Bit 0 SPE=1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 (160MHz)</w:t>
            </w:r>
          </w:p>
        </w:tc>
        <w:tc>
          <w:tcPr>
            <w:tcW w:type="dxa" w:w="1335"/>
            <w:shd w:fill="FFF2E6"/>
            <w:tcMar>
              <w:top w:w="35" w:type="dxa"/>
              <w:bottom w:w="35" w:type="dxa"/>
              <w:left w:w="30" w:type="dxa"/>
              <w:right w:w="30" w:type="dxa"/>
            </w:tcMar>
          </w:tcPr>
          <w:p>
            <w:r>
              <w:rPr>
                <w:rFonts w:ascii="Arial" w:hAnsi="Arial"/>
                <w:sz w:val="13"/>
              </w:rPr>
              <w:t>Serial Clock SPI1 ke ADE9000.</w:t>
            </w:r>
          </w:p>
        </w:tc>
      </w:tr>
      <w:tr>
        <w:tc>
          <w:tcPr>
            <w:tcW w:type="dxa" w:w="1335"/>
            <w:shd w:fill="FFF2E6"/>
            <w:tcMar>
              <w:top w:w="35" w:type="dxa"/>
              <w:bottom w:w="35" w:type="dxa"/>
              <w:left w:w="30" w:type="dxa"/>
              <w:right w:w="30" w:type="dxa"/>
            </w:tcMar>
          </w:tcPr>
          <w:p>
            <w:pPr>
              <w:jc w:val="center"/>
            </w:pPr>
            <w:r>
              <w:rPr>
                <w:rFonts w:ascii="Arial" w:hAnsi="Arial"/>
                <w:sz w:val="13"/>
              </w:rPr>
              <w:t>13</w:t>
            </w:r>
          </w:p>
        </w:tc>
        <w:tc>
          <w:tcPr>
            <w:tcW w:type="dxa" w:w="1335"/>
            <w:shd w:fill="FFF2E6"/>
            <w:tcMar>
              <w:top w:w="35" w:type="dxa"/>
              <w:bottom w:w="35" w:type="dxa"/>
              <w:left w:w="30" w:type="dxa"/>
              <w:right w:w="30" w:type="dxa"/>
            </w:tcMar>
          </w:tcPr>
          <w:p>
            <w:pPr>
              <w:jc w:val="center"/>
            </w:pPr>
            <w:r>
              <w:rPr>
                <w:rFonts w:ascii="Arial" w:hAnsi="Arial"/>
                <w:b/>
                <w:sz w:val="13"/>
              </w:rPr>
              <w:t>PA6</w:t>
            </w:r>
          </w:p>
        </w:tc>
        <w:tc>
          <w:tcPr>
            <w:tcW w:type="dxa" w:w="1335"/>
            <w:shd w:fill="FFF2E6"/>
            <w:tcMar>
              <w:top w:w="35" w:type="dxa"/>
              <w:bottom w:w="35" w:type="dxa"/>
              <w:left w:w="30" w:type="dxa"/>
              <w:right w:w="30" w:type="dxa"/>
            </w:tcMar>
          </w:tcPr>
          <w:p>
            <w:r>
              <w:rPr>
                <w:rFonts w:ascii="Arial" w:hAnsi="Arial"/>
                <w:sz w:val="13"/>
              </w:rPr>
              <w:t>ADE_MISO</w:t>
            </w:r>
          </w:p>
        </w:tc>
        <w:tc>
          <w:tcPr>
            <w:tcW w:type="dxa" w:w="1335"/>
            <w:shd w:fill="FFF2E6"/>
            <w:tcMar>
              <w:top w:w="35" w:type="dxa"/>
              <w:bottom w:w="35" w:type="dxa"/>
              <w:left w:w="30" w:type="dxa"/>
              <w:right w:w="30" w:type="dxa"/>
            </w:tcMar>
          </w:tcPr>
          <w:p>
            <w:pPr>
              <w:jc w:val="center"/>
            </w:pPr>
            <w:r>
              <w:rPr>
                <w:rFonts w:ascii="Arial" w:hAnsi="Arial"/>
                <w:b/>
                <w:color w:val="B33A00"/>
                <w:sz w:val="13"/>
              </w:rPr>
              <w:t>SEC6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B33A00"/>
                <w:sz w:val="13"/>
              </w:rPr>
              <w:t>SPI1SEC = 1 (Secure)</w:t>
            </w:r>
          </w:p>
        </w:tc>
        <w:tc>
          <w:tcPr>
            <w:tcW w:type="dxa" w:w="1335"/>
            <w:shd w:fill="FFF2E6"/>
            <w:tcMar>
              <w:top w:w="35" w:type="dxa"/>
              <w:bottom w:w="35" w:type="dxa"/>
              <w:left w:w="30" w:type="dxa"/>
              <w:right w:w="30" w:type="dxa"/>
            </w:tcMar>
          </w:tcPr>
          <w:p>
            <w:r>
              <w:rPr>
                <w:rFonts w:ascii="Arial" w:hAnsi="Arial"/>
                <w:sz w:val="13"/>
              </w:rPr>
              <w:t>GPIOA_MODER (+0x00)</w:t>
              <w:br/>
              <w:t>GPIOA_AFRL (+0x20)</w:t>
              <w:br/>
              <w:t>GPIOA_SECCFGR (+0x30)</w:t>
              <w:br/>
              <w:t>SPI1_RXDR (+0x30)</w:t>
            </w:r>
          </w:p>
        </w:tc>
        <w:tc>
          <w:tcPr>
            <w:tcW w:type="dxa" w:w="1335"/>
            <w:shd w:fill="FFF2E6"/>
            <w:tcMar>
              <w:top w:w="35" w:type="dxa"/>
              <w:bottom w:w="35" w:type="dxa"/>
              <w:left w:w="30" w:type="dxa"/>
              <w:right w:w="30" w:type="dxa"/>
            </w:tcMar>
          </w:tcPr>
          <w:p>
            <w:r>
              <w:rPr>
                <w:rFonts w:ascii="Arial" w:hAnsi="Arial"/>
                <w:sz w:val="13"/>
              </w:rPr>
              <w:t>0x52020000 (S)</w:t>
              <w:br/>
              <w:t>0x52020020 (S)</w:t>
              <w:br/>
              <w:t>0x52020030 (S)</w:t>
              <w:br/>
              <w:t>0x50013030 (S)</w:t>
            </w:r>
          </w:p>
        </w:tc>
        <w:tc>
          <w:tcPr>
            <w:tcW w:type="dxa" w:w="1335"/>
            <w:shd w:fill="FFF2E6"/>
            <w:tcMar>
              <w:top w:w="35" w:type="dxa"/>
              <w:bottom w:w="35" w:type="dxa"/>
              <w:left w:w="30" w:type="dxa"/>
              <w:right w:w="30" w:type="dxa"/>
            </w:tcMar>
          </w:tcPr>
          <w:p>
            <w:pPr>
              <w:jc w:val="center"/>
            </w:pPr>
            <w:r>
              <w:rPr>
                <w:rFonts w:ascii="Arial" w:hAnsi="Arial"/>
                <w:sz w:val="13"/>
              </w:rPr>
              <w:t>MODER[13:12]: 00b -&gt; 10b (AF)</w:t>
              <w:br/>
              <w:t>AFRL[27:24]: 0000b -&gt; 0101b (AF5 SPI1)</w:t>
              <w:br/>
              <w:t>SECCFGR: Bit 6=1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 (160MHz)</w:t>
            </w:r>
          </w:p>
        </w:tc>
        <w:tc>
          <w:tcPr>
            <w:tcW w:type="dxa" w:w="1335"/>
            <w:shd w:fill="FFF2E6"/>
            <w:tcMar>
              <w:top w:w="35" w:type="dxa"/>
              <w:bottom w:w="35" w:type="dxa"/>
              <w:left w:w="30" w:type="dxa"/>
              <w:right w:w="30" w:type="dxa"/>
            </w:tcMar>
          </w:tcPr>
          <w:p>
            <w:r>
              <w:rPr>
                <w:rFonts w:ascii="Arial" w:hAnsi="Arial"/>
                <w:sz w:val="13"/>
              </w:rPr>
              <w:t>Master-In Slave-Out SPI1 ADE9000 (Baca RMS, Daya, Energi, THD).</w:t>
            </w:r>
          </w:p>
        </w:tc>
      </w:tr>
      <w:tr>
        <w:tc>
          <w:tcPr>
            <w:tcW w:type="dxa" w:w="1335"/>
            <w:shd w:fill="FFF2E6"/>
            <w:tcMar>
              <w:top w:w="35" w:type="dxa"/>
              <w:bottom w:w="35" w:type="dxa"/>
              <w:left w:w="30" w:type="dxa"/>
              <w:right w:w="30" w:type="dxa"/>
            </w:tcMar>
          </w:tcPr>
          <w:p>
            <w:pPr>
              <w:jc w:val="center"/>
            </w:pPr>
            <w:r>
              <w:rPr>
                <w:rFonts w:ascii="Arial" w:hAnsi="Arial"/>
                <w:sz w:val="13"/>
              </w:rPr>
              <w:t>14</w:t>
            </w:r>
          </w:p>
        </w:tc>
        <w:tc>
          <w:tcPr>
            <w:tcW w:type="dxa" w:w="1335"/>
            <w:shd w:fill="FFF2E6"/>
            <w:tcMar>
              <w:top w:w="35" w:type="dxa"/>
              <w:bottom w:w="35" w:type="dxa"/>
              <w:left w:w="30" w:type="dxa"/>
              <w:right w:w="30" w:type="dxa"/>
            </w:tcMar>
          </w:tcPr>
          <w:p>
            <w:pPr>
              <w:jc w:val="center"/>
            </w:pPr>
            <w:r>
              <w:rPr>
                <w:rFonts w:ascii="Arial" w:hAnsi="Arial"/>
                <w:b/>
                <w:sz w:val="13"/>
              </w:rPr>
              <w:t>PA7</w:t>
            </w:r>
          </w:p>
        </w:tc>
        <w:tc>
          <w:tcPr>
            <w:tcW w:type="dxa" w:w="1335"/>
            <w:shd w:fill="FFF2E6"/>
            <w:tcMar>
              <w:top w:w="35" w:type="dxa"/>
              <w:bottom w:w="35" w:type="dxa"/>
              <w:left w:w="30" w:type="dxa"/>
              <w:right w:w="30" w:type="dxa"/>
            </w:tcMar>
          </w:tcPr>
          <w:p>
            <w:r>
              <w:rPr>
                <w:rFonts w:ascii="Arial" w:hAnsi="Arial"/>
                <w:sz w:val="13"/>
              </w:rPr>
              <w:t>ADE_MOSI</w:t>
            </w:r>
          </w:p>
        </w:tc>
        <w:tc>
          <w:tcPr>
            <w:tcW w:type="dxa" w:w="1335"/>
            <w:shd w:fill="FFF2E6"/>
            <w:tcMar>
              <w:top w:w="35" w:type="dxa"/>
              <w:bottom w:w="35" w:type="dxa"/>
              <w:left w:w="30" w:type="dxa"/>
              <w:right w:w="30" w:type="dxa"/>
            </w:tcMar>
          </w:tcPr>
          <w:p>
            <w:pPr>
              <w:jc w:val="center"/>
            </w:pPr>
            <w:r>
              <w:rPr>
                <w:rFonts w:ascii="Arial" w:hAnsi="Arial"/>
                <w:b/>
                <w:color w:val="B33A00"/>
                <w:sz w:val="13"/>
              </w:rPr>
              <w:t>SEC7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B33A00"/>
                <w:sz w:val="13"/>
              </w:rPr>
              <w:t>SPI1SEC = 1 (Secure)</w:t>
            </w:r>
          </w:p>
        </w:tc>
        <w:tc>
          <w:tcPr>
            <w:tcW w:type="dxa" w:w="1335"/>
            <w:shd w:fill="FFF2E6"/>
            <w:tcMar>
              <w:top w:w="35" w:type="dxa"/>
              <w:bottom w:w="35" w:type="dxa"/>
              <w:left w:w="30" w:type="dxa"/>
              <w:right w:w="30" w:type="dxa"/>
            </w:tcMar>
          </w:tcPr>
          <w:p>
            <w:r>
              <w:rPr>
                <w:rFonts w:ascii="Arial" w:hAnsi="Arial"/>
                <w:sz w:val="13"/>
              </w:rPr>
              <w:t>GPIOA_MODER (+0x00)</w:t>
              <w:br/>
              <w:t>GPIOA_AFRL (+0x20)</w:t>
              <w:br/>
              <w:t>GPIOA_SECCFGR (+0x30)</w:t>
              <w:br/>
              <w:t>SPI1_TXDR (+0x20)</w:t>
            </w:r>
          </w:p>
        </w:tc>
        <w:tc>
          <w:tcPr>
            <w:tcW w:type="dxa" w:w="1335"/>
            <w:shd w:fill="FFF2E6"/>
            <w:tcMar>
              <w:top w:w="35" w:type="dxa"/>
              <w:bottom w:w="35" w:type="dxa"/>
              <w:left w:w="30" w:type="dxa"/>
              <w:right w:w="30" w:type="dxa"/>
            </w:tcMar>
          </w:tcPr>
          <w:p>
            <w:r>
              <w:rPr>
                <w:rFonts w:ascii="Arial" w:hAnsi="Arial"/>
                <w:sz w:val="13"/>
              </w:rPr>
              <w:t>0x52020000 (S)</w:t>
              <w:br/>
              <w:t>0x52020020 (S)</w:t>
              <w:br/>
              <w:t>0x52020030 (S)</w:t>
              <w:br/>
              <w:t>0x50013020 (S)</w:t>
            </w:r>
          </w:p>
        </w:tc>
        <w:tc>
          <w:tcPr>
            <w:tcW w:type="dxa" w:w="1335"/>
            <w:shd w:fill="FFF2E6"/>
            <w:tcMar>
              <w:top w:w="35" w:type="dxa"/>
              <w:bottom w:w="35" w:type="dxa"/>
              <w:left w:w="30" w:type="dxa"/>
              <w:right w:w="30" w:type="dxa"/>
            </w:tcMar>
          </w:tcPr>
          <w:p>
            <w:pPr>
              <w:jc w:val="center"/>
            </w:pPr>
            <w:r>
              <w:rPr>
                <w:rFonts w:ascii="Arial" w:hAnsi="Arial"/>
                <w:sz w:val="13"/>
              </w:rPr>
              <w:t>MODER[15:14]: 00b -&gt; 10b (AF)</w:t>
              <w:br/>
              <w:t>AFRL[31:28]: 0000b -&gt; 0101b (AF5 SPI1)</w:t>
              <w:br/>
              <w:t>SECCFGR: Bit 7=1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 (160MHz)</w:t>
            </w:r>
          </w:p>
        </w:tc>
        <w:tc>
          <w:tcPr>
            <w:tcW w:type="dxa" w:w="1335"/>
            <w:shd w:fill="FFF2E6"/>
            <w:tcMar>
              <w:top w:w="35" w:type="dxa"/>
              <w:bottom w:w="35" w:type="dxa"/>
              <w:left w:w="30" w:type="dxa"/>
              <w:right w:w="30" w:type="dxa"/>
            </w:tcMar>
          </w:tcPr>
          <w:p>
            <w:r>
              <w:rPr>
                <w:rFonts w:ascii="Arial" w:hAnsi="Arial"/>
                <w:sz w:val="13"/>
              </w:rPr>
              <w:t>Master-Out Slave-In SPI1 ke ADE9000.</w:t>
            </w:r>
          </w:p>
        </w:tc>
      </w:tr>
      <w:tr>
        <w:tc>
          <w:tcPr>
            <w:tcW w:type="dxa" w:w="1335"/>
            <w:shd w:fill="FFF2E6"/>
            <w:tcMar>
              <w:top w:w="35" w:type="dxa"/>
              <w:bottom w:w="35" w:type="dxa"/>
              <w:left w:w="30" w:type="dxa"/>
              <w:right w:w="30" w:type="dxa"/>
            </w:tcMar>
          </w:tcPr>
          <w:p>
            <w:pPr>
              <w:jc w:val="center"/>
            </w:pPr>
            <w:r>
              <w:rPr>
                <w:rFonts w:ascii="Arial" w:hAnsi="Arial"/>
                <w:sz w:val="13"/>
              </w:rPr>
              <w:t>15</w:t>
            </w:r>
          </w:p>
        </w:tc>
        <w:tc>
          <w:tcPr>
            <w:tcW w:type="dxa" w:w="1335"/>
            <w:shd w:fill="FFF2E6"/>
            <w:tcMar>
              <w:top w:w="35" w:type="dxa"/>
              <w:bottom w:w="35" w:type="dxa"/>
              <w:left w:w="30" w:type="dxa"/>
              <w:right w:w="30" w:type="dxa"/>
            </w:tcMar>
          </w:tcPr>
          <w:p>
            <w:pPr>
              <w:jc w:val="center"/>
            </w:pPr>
            <w:r>
              <w:rPr>
                <w:rFonts w:ascii="Arial" w:hAnsi="Arial"/>
                <w:b/>
                <w:sz w:val="13"/>
              </w:rPr>
              <w:t>PB5</w:t>
            </w:r>
          </w:p>
        </w:tc>
        <w:tc>
          <w:tcPr>
            <w:tcW w:type="dxa" w:w="1335"/>
            <w:shd w:fill="FFF2E6"/>
            <w:tcMar>
              <w:top w:w="35" w:type="dxa"/>
              <w:bottom w:w="35" w:type="dxa"/>
              <w:left w:w="30" w:type="dxa"/>
              <w:right w:w="30" w:type="dxa"/>
            </w:tcMar>
          </w:tcPr>
          <w:p>
            <w:r>
              <w:rPr>
                <w:rFonts w:ascii="Arial" w:hAnsi="Arial"/>
                <w:sz w:val="13"/>
              </w:rPr>
              <w:t>ADE_IRQ0</w:t>
            </w:r>
          </w:p>
        </w:tc>
        <w:tc>
          <w:tcPr>
            <w:tcW w:type="dxa" w:w="1335"/>
            <w:shd w:fill="FFF2E6"/>
            <w:tcMar>
              <w:top w:w="35" w:type="dxa"/>
              <w:bottom w:w="35" w:type="dxa"/>
              <w:left w:w="30" w:type="dxa"/>
              <w:right w:w="30" w:type="dxa"/>
            </w:tcMar>
          </w:tcPr>
          <w:p>
            <w:pPr>
              <w:jc w:val="center"/>
            </w:pPr>
            <w:r>
              <w:rPr>
                <w:rFonts w:ascii="Arial" w:hAnsi="Arial"/>
                <w:b/>
                <w:color w:val="B33A00"/>
                <w:sz w:val="13"/>
              </w:rPr>
              <w:t>SEC5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SEC5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GPIOB_MODER (+0x00)</w:t>
              <w:br/>
              <w:t>GPIOB_SECCFGR (+0x30)</w:t>
              <w:br/>
              <w:t>EXTI_EXTICR2 (+0x64)</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0x52020400 (S)</w:t>
              <w:br/>
              <w:t>0x52020430 (S)</w:t>
              <w:br/>
              <w:t>0x56022064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EXTICR2.EXTI5: 0x00 -&gt; 0x01 (Port B)</w:t>
              <w:br/>
              <w:t>IMR1: Bit 5=1, FTSR1: Bit 5=1</w:t>
              <w:br/>
              <w:t>SECCFGR1: Bit 5=1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Interupsi HW 0 ADE9000: Reverse Current (ERR26), Urutan Fase Terbalik (ERR21).</w:t>
            </w:r>
          </w:p>
        </w:tc>
      </w:tr>
      <w:tr>
        <w:tc>
          <w:tcPr>
            <w:tcW w:type="dxa" w:w="1335"/>
            <w:shd w:fill="FFF2E6"/>
            <w:tcMar>
              <w:top w:w="35" w:type="dxa"/>
              <w:bottom w:w="35" w:type="dxa"/>
              <w:left w:w="30" w:type="dxa"/>
              <w:right w:w="30" w:type="dxa"/>
            </w:tcMar>
          </w:tcPr>
          <w:p>
            <w:pPr>
              <w:jc w:val="center"/>
            </w:pPr>
            <w:r>
              <w:rPr>
                <w:rFonts w:ascii="Arial" w:hAnsi="Arial"/>
                <w:sz w:val="13"/>
              </w:rPr>
              <w:t>16</w:t>
            </w:r>
          </w:p>
        </w:tc>
        <w:tc>
          <w:tcPr>
            <w:tcW w:type="dxa" w:w="1335"/>
            <w:shd w:fill="FFF2E6"/>
            <w:tcMar>
              <w:top w:w="35" w:type="dxa"/>
              <w:bottom w:w="35" w:type="dxa"/>
              <w:left w:w="30" w:type="dxa"/>
              <w:right w:w="30" w:type="dxa"/>
            </w:tcMar>
          </w:tcPr>
          <w:p>
            <w:pPr>
              <w:jc w:val="center"/>
            </w:pPr>
            <w:r>
              <w:rPr>
                <w:rFonts w:ascii="Arial" w:hAnsi="Arial"/>
                <w:b/>
                <w:sz w:val="13"/>
              </w:rPr>
              <w:t>PB1</w:t>
            </w:r>
          </w:p>
        </w:tc>
        <w:tc>
          <w:tcPr>
            <w:tcW w:type="dxa" w:w="1335"/>
            <w:shd w:fill="FFF2E6"/>
            <w:tcMar>
              <w:top w:w="35" w:type="dxa"/>
              <w:bottom w:w="35" w:type="dxa"/>
              <w:left w:w="30" w:type="dxa"/>
              <w:right w:w="30" w:type="dxa"/>
            </w:tcMar>
          </w:tcPr>
          <w:p>
            <w:r>
              <w:rPr>
                <w:rFonts w:ascii="Arial" w:hAnsi="Arial"/>
                <w:sz w:val="13"/>
              </w:rPr>
              <w:t>ADE_IRQ1</w:t>
            </w:r>
          </w:p>
        </w:tc>
        <w:tc>
          <w:tcPr>
            <w:tcW w:type="dxa" w:w="1335"/>
            <w:shd w:fill="FFF2E6"/>
            <w:tcMar>
              <w:top w:w="35" w:type="dxa"/>
              <w:bottom w:w="35" w:type="dxa"/>
              <w:left w:w="30" w:type="dxa"/>
              <w:right w:w="30" w:type="dxa"/>
            </w:tcMar>
          </w:tcPr>
          <w:p>
            <w:pPr>
              <w:jc w:val="center"/>
            </w:pPr>
            <w:r>
              <w:rPr>
                <w:rFonts w:ascii="Arial" w:hAnsi="Arial"/>
                <w:b/>
                <w:color w:val="B33A00"/>
                <w:sz w:val="13"/>
              </w:rPr>
              <w:t>SEC1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SEC1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GPIOB_MODER (+0x00)</w:t>
              <w:br/>
              <w:t>GPIOB_SECCFGR (+0x30)</w:t>
              <w:br/>
              <w:t>EXTI_EXTICR1 (+0x60)</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0x52020400 (S)</w:t>
              <w:br/>
              <w:t>0x52020430 (S)</w:t>
              <w:br/>
              <w:t>0x56022060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EXTICR1.EXTI1: 0x00 -&gt; 0x01 (Port B)</w:t>
              <w:br/>
              <w:t>IMR1: Bit 1=1, FTSR1: Bit 1=1</w:t>
              <w:br/>
              <w:t>SECCFGR1: Bit 1=1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Interupsi HW 1 ADE9000: Netral Putus (ERR23), Hilang Tegangan (ERR24), Sag/Swell.</w:t>
            </w:r>
          </w:p>
        </w:tc>
      </w:tr>
      <w:tr>
        <w:tc>
          <w:tcPr>
            <w:tcW w:type="dxa" w:w="1335"/>
            <w:shd w:fill="FFF2E6"/>
            <w:tcMar>
              <w:top w:w="35" w:type="dxa"/>
              <w:bottom w:w="35" w:type="dxa"/>
              <w:left w:w="30" w:type="dxa"/>
              <w:right w:w="30" w:type="dxa"/>
            </w:tcMar>
          </w:tcPr>
          <w:p>
            <w:pPr>
              <w:jc w:val="center"/>
            </w:pPr>
            <w:r>
              <w:rPr>
                <w:rFonts w:ascii="Arial" w:hAnsi="Arial"/>
                <w:sz w:val="13"/>
              </w:rPr>
              <w:t>17</w:t>
            </w:r>
          </w:p>
        </w:tc>
        <w:tc>
          <w:tcPr>
            <w:tcW w:type="dxa" w:w="1335"/>
            <w:shd w:fill="FFF2E6"/>
            <w:tcMar>
              <w:top w:w="35" w:type="dxa"/>
              <w:bottom w:w="35" w:type="dxa"/>
              <w:left w:w="30" w:type="dxa"/>
              <w:right w:w="30" w:type="dxa"/>
            </w:tcMar>
          </w:tcPr>
          <w:p>
            <w:pPr>
              <w:jc w:val="center"/>
            </w:pPr>
            <w:r>
              <w:rPr>
                <w:rFonts w:ascii="Arial" w:hAnsi="Arial"/>
                <w:b/>
                <w:sz w:val="13"/>
              </w:rPr>
              <w:t>PE11</w:t>
            </w:r>
          </w:p>
        </w:tc>
        <w:tc>
          <w:tcPr>
            <w:tcW w:type="dxa" w:w="1335"/>
            <w:shd w:fill="FFF2E6"/>
            <w:tcMar>
              <w:top w:w="35" w:type="dxa"/>
              <w:bottom w:w="35" w:type="dxa"/>
              <w:left w:w="30" w:type="dxa"/>
              <w:right w:w="30" w:type="dxa"/>
            </w:tcMar>
          </w:tcPr>
          <w:p>
            <w:r>
              <w:rPr>
                <w:rFonts w:ascii="Arial" w:hAnsi="Arial"/>
                <w:sz w:val="13"/>
              </w:rPr>
              <w:t>ADE_EVENT</w:t>
            </w:r>
          </w:p>
        </w:tc>
        <w:tc>
          <w:tcPr>
            <w:tcW w:type="dxa" w:w="1335"/>
            <w:shd w:fill="FFF2E6"/>
            <w:tcMar>
              <w:top w:w="35" w:type="dxa"/>
              <w:bottom w:w="35" w:type="dxa"/>
              <w:left w:w="30" w:type="dxa"/>
              <w:right w:w="30" w:type="dxa"/>
            </w:tcMar>
          </w:tcPr>
          <w:p>
            <w:pPr>
              <w:jc w:val="center"/>
            </w:pPr>
            <w:r>
              <w:rPr>
                <w:rFonts w:ascii="Arial" w:hAnsi="Arial"/>
                <w:b/>
                <w:color w:val="B33A00"/>
                <w:sz w:val="13"/>
              </w:rPr>
              <w:t>SEC11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SEC11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GPIOE_MODER (+0x00)</w:t>
              <w:br/>
              <w:t>GPIOE_SECCFGR (+0x30)</w:t>
              <w:br/>
              <w:t>EXTI_EXTICR3 (+0x68)</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0x52021000 (S)</w:t>
              <w:br/>
              <w:t>0x52021030 (S)</w:t>
              <w:br/>
              <w:t>0x56022068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EXTICR3.EXTI11: 0x00 -&gt; 0x04 (Port E)</w:t>
              <w:br/>
              <w:t>IMR1: Bit 11=1, FTSR1: Bit 11=1</w:t>
              <w:br/>
              <w:t>SECCFGR1: Bit 11=1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Interupsi Power Quality Event (ADE_EVENT / CF4): Menerima sinyal hardware Pin 36 ADE9000 yang disetel sebagai EVENT (disesuaikan dari mode sebelumnya DREADY via CFMODE[13:12]=10b) saat terjadi Sag/Swell/Overcurrent.</w:t>
            </w:r>
          </w:p>
        </w:tc>
      </w:tr>
      <w:tr>
        <w:tc>
          <w:tcPr>
            <w:tcW w:type="dxa" w:w="1335"/>
            <w:shd w:fill="FFF2E6"/>
            <w:tcMar>
              <w:top w:w="35" w:type="dxa"/>
              <w:bottom w:w="35" w:type="dxa"/>
              <w:left w:w="30" w:type="dxa"/>
              <w:right w:w="30" w:type="dxa"/>
            </w:tcMar>
          </w:tcPr>
          <w:p>
            <w:pPr>
              <w:jc w:val="center"/>
            </w:pPr>
            <w:r>
              <w:rPr>
                <w:rFonts w:ascii="Arial" w:hAnsi="Arial"/>
                <w:sz w:val="13"/>
              </w:rPr>
              <w:t>18</w:t>
            </w:r>
          </w:p>
        </w:tc>
        <w:tc>
          <w:tcPr>
            <w:tcW w:type="dxa" w:w="1335"/>
            <w:shd w:fill="FFF2E6"/>
            <w:tcMar>
              <w:top w:w="35" w:type="dxa"/>
              <w:bottom w:w="35" w:type="dxa"/>
              <w:left w:w="30" w:type="dxa"/>
              <w:right w:w="30" w:type="dxa"/>
            </w:tcMar>
          </w:tcPr>
          <w:p>
            <w:pPr>
              <w:jc w:val="center"/>
            </w:pPr>
            <w:r>
              <w:rPr>
                <w:rFonts w:ascii="Arial" w:hAnsi="Arial"/>
                <w:b/>
                <w:sz w:val="13"/>
              </w:rPr>
              <w:t>PE7</w:t>
            </w:r>
          </w:p>
        </w:tc>
        <w:tc>
          <w:tcPr>
            <w:tcW w:type="dxa" w:w="1335"/>
            <w:shd w:fill="FFF2E6"/>
            <w:tcMar>
              <w:top w:w="35" w:type="dxa"/>
              <w:bottom w:w="35" w:type="dxa"/>
              <w:left w:w="30" w:type="dxa"/>
              <w:right w:w="30" w:type="dxa"/>
            </w:tcMar>
          </w:tcPr>
          <w:p>
            <w:r>
              <w:rPr>
                <w:rFonts w:ascii="Arial" w:hAnsi="Arial"/>
                <w:sz w:val="13"/>
              </w:rPr>
              <w:t>ADE_RESET</w:t>
            </w:r>
          </w:p>
        </w:tc>
        <w:tc>
          <w:tcPr>
            <w:tcW w:type="dxa" w:w="1335"/>
            <w:shd w:fill="FFF2E6"/>
            <w:tcMar>
              <w:top w:w="35" w:type="dxa"/>
              <w:bottom w:w="35" w:type="dxa"/>
              <w:left w:w="30" w:type="dxa"/>
              <w:right w:w="30" w:type="dxa"/>
            </w:tcMar>
          </w:tcPr>
          <w:p>
            <w:pPr>
              <w:jc w:val="center"/>
            </w:pPr>
            <w:r>
              <w:rPr>
                <w:rFonts w:ascii="Arial" w:hAnsi="Arial"/>
                <w:b/>
                <w:color w:val="B33A00"/>
                <w:sz w:val="13"/>
              </w:rPr>
              <w:t>SEC7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GPIOE_MODER (+0x00)</w:t>
              <w:br/>
              <w:t>GPIOE_ODR (+0x14)</w:t>
              <w:br/>
              <w:t>GPIOE_SECCFGR (+0x30)</w:t>
            </w:r>
          </w:p>
        </w:tc>
        <w:tc>
          <w:tcPr>
            <w:tcW w:type="dxa" w:w="1335"/>
            <w:shd w:fill="FFF2E6"/>
            <w:tcMar>
              <w:top w:w="35" w:type="dxa"/>
              <w:bottom w:w="35" w:type="dxa"/>
              <w:left w:w="30" w:type="dxa"/>
              <w:right w:w="30" w:type="dxa"/>
            </w:tcMar>
          </w:tcPr>
          <w:p>
            <w:r>
              <w:rPr>
                <w:rFonts w:ascii="Arial" w:hAnsi="Arial"/>
                <w:sz w:val="13"/>
              </w:rPr>
              <w:t>0x52021000 (S)</w:t>
              <w:br/>
              <w:t>0x52021014 (S)</w:t>
              <w:br/>
              <w:t>0x52021030 (S)</w:t>
            </w:r>
          </w:p>
        </w:tc>
        <w:tc>
          <w:tcPr>
            <w:tcW w:type="dxa" w:w="1335"/>
            <w:shd w:fill="FFF2E6"/>
            <w:tcMar>
              <w:top w:w="35" w:type="dxa"/>
              <w:bottom w:w="35" w:type="dxa"/>
              <w:left w:w="30" w:type="dxa"/>
              <w:right w:w="30" w:type="dxa"/>
            </w:tcMar>
          </w:tcPr>
          <w:p>
            <w:pPr>
              <w:jc w:val="center"/>
            </w:pPr>
            <w:r>
              <w:rPr>
                <w:rFonts w:ascii="Arial" w:hAnsi="Arial"/>
                <w:sz w:val="13"/>
              </w:rPr>
              <w:t>MODER[15:14]: 00b -&gt; 01b (Output)</w:t>
              <w:br/>
              <w:t>ODR: Bit 7=1 (Run) / 0 (Reset)</w:t>
              <w:br/>
              <w:t>SECCFGR: Bit 7=1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Hardware Reset IC ADE9000 (Reset AFE jika sampling ADC berhenti).</w:t>
            </w:r>
          </w:p>
        </w:tc>
      </w:tr>
      <w:tr>
        <w:tc>
          <w:tcPr>
            <w:tcW w:type="dxa" w:w="1335"/>
            <w:shd w:fill="FFF2E6"/>
            <w:tcMar>
              <w:top w:w="35" w:type="dxa"/>
              <w:bottom w:w="35" w:type="dxa"/>
              <w:left w:w="30" w:type="dxa"/>
              <w:right w:w="30" w:type="dxa"/>
            </w:tcMar>
          </w:tcPr>
          <w:p>
            <w:pPr>
              <w:jc w:val="center"/>
            </w:pPr>
            <w:r>
              <w:rPr>
                <w:rFonts w:ascii="Arial" w:hAnsi="Arial"/>
                <w:sz w:val="13"/>
              </w:rPr>
              <w:t>19</w:t>
            </w:r>
          </w:p>
        </w:tc>
        <w:tc>
          <w:tcPr>
            <w:tcW w:type="dxa" w:w="1335"/>
            <w:shd w:fill="FFF2E6"/>
            <w:tcMar>
              <w:top w:w="35" w:type="dxa"/>
              <w:bottom w:w="35" w:type="dxa"/>
              <w:left w:w="30" w:type="dxa"/>
              <w:right w:w="30" w:type="dxa"/>
            </w:tcMar>
          </w:tcPr>
          <w:p>
            <w:pPr>
              <w:jc w:val="center"/>
            </w:pPr>
            <w:r>
              <w:rPr>
                <w:rFonts w:ascii="Arial" w:hAnsi="Arial"/>
                <w:b/>
                <w:sz w:val="13"/>
              </w:rPr>
              <w:t>PE8</w:t>
            </w:r>
          </w:p>
        </w:tc>
        <w:tc>
          <w:tcPr>
            <w:tcW w:type="dxa" w:w="1335"/>
            <w:shd w:fill="FFF2E6"/>
            <w:tcMar>
              <w:top w:w="35" w:type="dxa"/>
              <w:bottom w:w="35" w:type="dxa"/>
              <w:left w:w="30" w:type="dxa"/>
              <w:right w:w="30" w:type="dxa"/>
            </w:tcMar>
          </w:tcPr>
          <w:p>
            <w:r>
              <w:rPr>
                <w:rFonts w:ascii="Arial" w:hAnsi="Arial"/>
                <w:sz w:val="13"/>
              </w:rPr>
              <w:t>ADE_CF3_ZX</w:t>
            </w:r>
          </w:p>
        </w:tc>
        <w:tc>
          <w:tcPr>
            <w:tcW w:type="dxa" w:w="1335"/>
            <w:shd w:fill="FFF2E6"/>
            <w:tcMar>
              <w:top w:w="35" w:type="dxa"/>
              <w:bottom w:w="35" w:type="dxa"/>
              <w:left w:w="30" w:type="dxa"/>
              <w:right w:w="30" w:type="dxa"/>
            </w:tcMar>
          </w:tcPr>
          <w:p>
            <w:pPr>
              <w:jc w:val="center"/>
            </w:pPr>
            <w:r>
              <w:rPr>
                <w:rFonts w:ascii="Arial" w:hAnsi="Arial"/>
                <w:b/>
                <w:color w:val="B33A00"/>
                <w:sz w:val="13"/>
              </w:rPr>
              <w:t>SEC8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SEC8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GPIOE_MODER (+0x00)</w:t>
              <w:br/>
              <w:t>GPIOE_SECCFGR (+0x30)</w:t>
              <w:br/>
              <w:t>EXTI_EXTICR3 (+0x68)</w:t>
              <w:br/>
              <w:t>EXTI_SECCFGR1 (+0x14)</w:t>
              <w:br/>
              <w:t>EXTI_IMR1 (+0x80)</w:t>
              <w:br/>
              <w:t>EXTI_RTSR1 (+0x00)</w:t>
              <w:br/>
              <w:t>EXTI_FTSR1 (+0x04)</w:t>
            </w:r>
          </w:p>
        </w:tc>
        <w:tc>
          <w:tcPr>
            <w:tcW w:type="dxa" w:w="1335"/>
            <w:shd w:fill="FFF2E6"/>
            <w:tcMar>
              <w:top w:w="35" w:type="dxa"/>
              <w:bottom w:w="35" w:type="dxa"/>
              <w:left w:w="30" w:type="dxa"/>
              <w:right w:w="30" w:type="dxa"/>
            </w:tcMar>
          </w:tcPr>
          <w:p>
            <w:r>
              <w:rPr>
                <w:rFonts w:ascii="Arial" w:hAnsi="Arial"/>
                <w:sz w:val="13"/>
              </w:rPr>
              <w:t>0x52021000 (S)</w:t>
              <w:br/>
              <w:t>0x52021030 (S)</w:t>
              <w:br/>
              <w:t>0x56022068 (S)</w:t>
              <w:br/>
              <w:t>0x56022014 (S)</w:t>
              <w:br/>
              <w:t>0x56022080 (S)</w:t>
              <w:br/>
              <w:t>0x56022000 (S)</w:t>
              <w:br/>
              <w:t>0x56022004 (S)</w:t>
            </w:r>
          </w:p>
        </w:tc>
        <w:tc>
          <w:tcPr>
            <w:tcW w:type="dxa" w:w="1335"/>
            <w:shd w:fill="FFF2E6"/>
            <w:tcMar>
              <w:top w:w="35" w:type="dxa"/>
              <w:bottom w:w="35" w:type="dxa"/>
              <w:left w:w="30" w:type="dxa"/>
              <w:right w:w="30" w:type="dxa"/>
            </w:tcMar>
          </w:tcPr>
          <w:p>
            <w:pPr>
              <w:jc w:val="center"/>
            </w:pPr>
            <w:r>
              <w:rPr>
                <w:rFonts w:ascii="Arial" w:hAnsi="Arial"/>
                <w:sz w:val="13"/>
              </w:rPr>
              <w:t>EXTICR3.EXTI8: 0x00 -&gt; 0x04 (Port E)</w:t>
              <w:br/>
              <w:t>IMR1: Bit 8=1, RTSR1: Bit 8=1, FTSR1: Bit 8=1</w:t>
              <w:br/>
              <w:t>SECCFGR1: Bit 8=1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Fungsi Ganda Pin 35 ADE9000 (CF3 / ZX): Pulsa kalibrasi energi semu kVAh (CF3) atau Deteksi Titik Nol AC (Zero-Crossing / ZX) untuk sinkronisasi pemutusan Shunt Trip PC8 pada titik arus nol (Zero-Current Switching).</w:t>
            </w:r>
          </w:p>
        </w:tc>
      </w:tr>
      <w:tr>
        <w:tc>
          <w:tcPr>
            <w:tcW w:type="dxa" w:w="1335"/>
            <w:shd w:fill="FFF2E6"/>
            <w:tcMar>
              <w:top w:w="35" w:type="dxa"/>
              <w:bottom w:w="35" w:type="dxa"/>
              <w:left w:w="30" w:type="dxa"/>
              <w:right w:w="30" w:type="dxa"/>
            </w:tcMar>
          </w:tcPr>
          <w:p>
            <w:pPr>
              <w:jc w:val="center"/>
            </w:pPr>
            <w:r>
              <w:rPr>
                <w:rFonts w:ascii="Arial" w:hAnsi="Arial"/>
                <w:sz w:val="13"/>
              </w:rPr>
              <w:t>20</w:t>
            </w:r>
          </w:p>
        </w:tc>
        <w:tc>
          <w:tcPr>
            <w:tcW w:type="dxa" w:w="1335"/>
            <w:shd w:fill="FFF2E6"/>
            <w:tcMar>
              <w:top w:w="35" w:type="dxa"/>
              <w:bottom w:w="35" w:type="dxa"/>
              <w:left w:w="30" w:type="dxa"/>
              <w:right w:w="30" w:type="dxa"/>
            </w:tcMar>
          </w:tcPr>
          <w:p>
            <w:pPr>
              <w:jc w:val="center"/>
            </w:pPr>
            <w:r>
              <w:rPr>
                <w:rFonts w:ascii="Arial" w:hAnsi="Arial"/>
                <w:b/>
                <w:sz w:val="13"/>
              </w:rPr>
              <w:t>PE9</w:t>
            </w:r>
          </w:p>
        </w:tc>
        <w:tc>
          <w:tcPr>
            <w:tcW w:type="dxa" w:w="1335"/>
            <w:shd w:fill="FFF2E6"/>
            <w:tcMar>
              <w:top w:w="35" w:type="dxa"/>
              <w:bottom w:w="35" w:type="dxa"/>
              <w:left w:w="30" w:type="dxa"/>
              <w:right w:w="30" w:type="dxa"/>
            </w:tcMar>
          </w:tcPr>
          <w:p>
            <w:r>
              <w:rPr>
                <w:rFonts w:ascii="Arial" w:hAnsi="Arial"/>
                <w:sz w:val="13"/>
              </w:rPr>
              <w:t>ADE_PM0</w:t>
            </w:r>
          </w:p>
        </w:tc>
        <w:tc>
          <w:tcPr>
            <w:tcW w:type="dxa" w:w="1335"/>
            <w:shd w:fill="FFF2E6"/>
            <w:tcMar>
              <w:top w:w="35" w:type="dxa"/>
              <w:bottom w:w="35" w:type="dxa"/>
              <w:left w:w="30" w:type="dxa"/>
              <w:right w:w="30" w:type="dxa"/>
            </w:tcMar>
          </w:tcPr>
          <w:p>
            <w:pPr>
              <w:jc w:val="center"/>
            </w:pPr>
            <w:r>
              <w:rPr>
                <w:rFonts w:ascii="Arial" w:hAnsi="Arial"/>
                <w:b/>
                <w:color w:val="B33A00"/>
                <w:sz w:val="13"/>
              </w:rPr>
              <w:t>SEC9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GPIOE_MODER (+0x00)</w:t>
              <w:br/>
              <w:t>GPIOE_ODR (+0x14)</w:t>
              <w:br/>
              <w:t>GPIOE_SECCFGR (+0x30)</w:t>
            </w:r>
          </w:p>
        </w:tc>
        <w:tc>
          <w:tcPr>
            <w:tcW w:type="dxa" w:w="1335"/>
            <w:shd w:fill="FFF2E6"/>
            <w:tcMar>
              <w:top w:w="35" w:type="dxa"/>
              <w:bottom w:w="35" w:type="dxa"/>
              <w:left w:w="30" w:type="dxa"/>
              <w:right w:w="30" w:type="dxa"/>
            </w:tcMar>
          </w:tcPr>
          <w:p>
            <w:r>
              <w:rPr>
                <w:rFonts w:ascii="Arial" w:hAnsi="Arial"/>
                <w:sz w:val="13"/>
              </w:rPr>
              <w:t>0x52021000 (S)</w:t>
              <w:br/>
              <w:t>0x52021014 (S)</w:t>
              <w:br/>
              <w:t>0x52021030 (S)</w:t>
            </w:r>
          </w:p>
        </w:tc>
        <w:tc>
          <w:tcPr>
            <w:tcW w:type="dxa" w:w="1335"/>
            <w:shd w:fill="FFF2E6"/>
            <w:tcMar>
              <w:top w:w="35" w:type="dxa"/>
              <w:bottom w:w="35" w:type="dxa"/>
              <w:left w:w="30" w:type="dxa"/>
              <w:right w:w="30" w:type="dxa"/>
            </w:tcMar>
          </w:tcPr>
          <w:p>
            <w:pPr>
              <w:jc w:val="center"/>
            </w:pPr>
            <w:r>
              <w:rPr>
                <w:rFonts w:ascii="Arial" w:hAnsi="Arial"/>
                <w:sz w:val="13"/>
              </w:rPr>
              <w:t>MODER[19:18]: 00b -&gt; 01b (Output)</w:t>
              <w:br/>
              <w:t>ODR: Bit 9=0 (Run PSM0) / 1 (Sleep PSM3)</w:t>
              <w:br/>
              <w:t>SECCFGR: Bit 9=1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Kontrol Power Mode 0 ADE9000: Bersama PE10 (PM1) mengatur mode hemat daya AFE saat pemadaman listrik PLN (PSM0 Run / PSM3 Total Sleep ~2uA).</w:t>
            </w:r>
          </w:p>
        </w:tc>
      </w:tr>
      <w:tr>
        <w:tc>
          <w:tcPr>
            <w:tcW w:type="dxa" w:w="1335"/>
            <w:shd w:fill="FFF2E6"/>
            <w:tcMar>
              <w:top w:w="35" w:type="dxa"/>
              <w:bottom w:w="35" w:type="dxa"/>
              <w:left w:w="30" w:type="dxa"/>
              <w:right w:w="30" w:type="dxa"/>
            </w:tcMar>
          </w:tcPr>
          <w:p>
            <w:pPr>
              <w:jc w:val="center"/>
            </w:pPr>
            <w:r>
              <w:rPr>
                <w:rFonts w:ascii="Arial" w:hAnsi="Arial"/>
                <w:sz w:val="13"/>
              </w:rPr>
              <w:t>21</w:t>
            </w:r>
          </w:p>
        </w:tc>
        <w:tc>
          <w:tcPr>
            <w:tcW w:type="dxa" w:w="1335"/>
            <w:shd w:fill="FFF2E6"/>
            <w:tcMar>
              <w:top w:w="35" w:type="dxa"/>
              <w:bottom w:w="35" w:type="dxa"/>
              <w:left w:w="30" w:type="dxa"/>
              <w:right w:w="30" w:type="dxa"/>
            </w:tcMar>
          </w:tcPr>
          <w:p>
            <w:pPr>
              <w:jc w:val="center"/>
            </w:pPr>
            <w:r>
              <w:rPr>
                <w:rFonts w:ascii="Arial" w:hAnsi="Arial"/>
                <w:b/>
                <w:sz w:val="13"/>
              </w:rPr>
              <w:t>PE10</w:t>
            </w:r>
          </w:p>
        </w:tc>
        <w:tc>
          <w:tcPr>
            <w:tcW w:type="dxa" w:w="1335"/>
            <w:shd w:fill="FFF2E6"/>
            <w:tcMar>
              <w:top w:w="35" w:type="dxa"/>
              <w:bottom w:w="35" w:type="dxa"/>
              <w:left w:w="30" w:type="dxa"/>
              <w:right w:w="30" w:type="dxa"/>
            </w:tcMar>
          </w:tcPr>
          <w:p>
            <w:r>
              <w:rPr>
                <w:rFonts w:ascii="Arial" w:hAnsi="Arial"/>
                <w:sz w:val="13"/>
              </w:rPr>
              <w:t>ADE_PM1</w:t>
            </w:r>
          </w:p>
        </w:tc>
        <w:tc>
          <w:tcPr>
            <w:tcW w:type="dxa" w:w="1335"/>
            <w:shd w:fill="FFF2E6"/>
            <w:tcMar>
              <w:top w:w="35" w:type="dxa"/>
              <w:bottom w:w="35" w:type="dxa"/>
              <w:left w:w="30" w:type="dxa"/>
              <w:right w:w="30" w:type="dxa"/>
            </w:tcMar>
          </w:tcPr>
          <w:p>
            <w:pPr>
              <w:jc w:val="center"/>
            </w:pPr>
            <w:r>
              <w:rPr>
                <w:rFonts w:ascii="Arial" w:hAnsi="Arial"/>
                <w:b/>
                <w:color w:val="B33A00"/>
                <w:sz w:val="13"/>
              </w:rPr>
              <w:t>SEC10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GPIOE_MODER (+0x00)</w:t>
              <w:br/>
              <w:t>GPIOE_ODR (+0x14)</w:t>
              <w:br/>
              <w:t>GPIOE_SECCFGR (+0x30)</w:t>
            </w:r>
          </w:p>
        </w:tc>
        <w:tc>
          <w:tcPr>
            <w:tcW w:type="dxa" w:w="1335"/>
            <w:shd w:fill="FFF2E6"/>
            <w:tcMar>
              <w:top w:w="35" w:type="dxa"/>
              <w:bottom w:w="35" w:type="dxa"/>
              <w:left w:w="30" w:type="dxa"/>
              <w:right w:w="30" w:type="dxa"/>
            </w:tcMar>
          </w:tcPr>
          <w:p>
            <w:r>
              <w:rPr>
                <w:rFonts w:ascii="Arial" w:hAnsi="Arial"/>
                <w:sz w:val="13"/>
              </w:rPr>
              <w:t>0x52021000 (S)</w:t>
              <w:br/>
              <w:t>0x52021014 (S)</w:t>
              <w:br/>
              <w:t>0x52021030 (S)</w:t>
            </w:r>
          </w:p>
        </w:tc>
        <w:tc>
          <w:tcPr>
            <w:tcW w:type="dxa" w:w="1335"/>
            <w:shd w:fill="FFF2E6"/>
            <w:tcMar>
              <w:top w:w="35" w:type="dxa"/>
              <w:bottom w:w="35" w:type="dxa"/>
              <w:left w:w="30" w:type="dxa"/>
              <w:right w:w="30" w:type="dxa"/>
            </w:tcMar>
          </w:tcPr>
          <w:p>
            <w:pPr>
              <w:jc w:val="center"/>
            </w:pPr>
            <w:r>
              <w:rPr>
                <w:rFonts w:ascii="Arial" w:hAnsi="Arial"/>
                <w:sz w:val="13"/>
              </w:rPr>
              <w:t>MODER[21:20]: 00b -&gt; 01b (Output)</w:t>
              <w:br/>
              <w:t>ODR: Bit 10 (Power Mode ADE)</w:t>
              <w:br/>
              <w:t>SECCFGR: Bit 10=1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Kontrol Power Mode 1 ADE9000: Menurunkan mode daya ADE saat listrik PLN padam.</w:t>
            </w:r>
          </w:p>
        </w:tc>
      </w:tr>
      <w:tr>
        <w:tc>
          <w:tcPr>
            <w:tcW w:type="dxa" w:w="1335"/>
            <w:shd w:fill="FFF2E6"/>
            <w:tcMar>
              <w:top w:w="35" w:type="dxa"/>
              <w:bottom w:w="35" w:type="dxa"/>
              <w:left w:w="30" w:type="dxa"/>
              <w:right w:w="30" w:type="dxa"/>
            </w:tcMar>
          </w:tcPr>
          <w:p>
            <w:pPr>
              <w:jc w:val="center"/>
            </w:pPr>
            <w:r>
              <w:rPr>
                <w:rFonts w:ascii="Arial" w:hAnsi="Arial"/>
                <w:sz w:val="13"/>
              </w:rPr>
              <w:t>22</w:t>
            </w:r>
          </w:p>
        </w:tc>
        <w:tc>
          <w:tcPr>
            <w:tcW w:type="dxa" w:w="1335"/>
            <w:shd w:fill="FFF2E6"/>
            <w:tcMar>
              <w:top w:w="35" w:type="dxa"/>
              <w:bottom w:w="35" w:type="dxa"/>
              <w:left w:w="30" w:type="dxa"/>
              <w:right w:w="30" w:type="dxa"/>
            </w:tcMar>
          </w:tcPr>
          <w:p>
            <w:pPr>
              <w:jc w:val="center"/>
            </w:pPr>
            <w:r>
              <w:rPr>
                <w:rFonts w:ascii="Arial" w:hAnsi="Arial"/>
                <w:b/>
                <w:sz w:val="13"/>
              </w:rPr>
              <w:t>PE12</w:t>
            </w:r>
          </w:p>
        </w:tc>
        <w:tc>
          <w:tcPr>
            <w:tcW w:type="dxa" w:w="1335"/>
            <w:shd w:fill="FFF2E6"/>
            <w:tcMar>
              <w:top w:w="35" w:type="dxa"/>
              <w:bottom w:w="35" w:type="dxa"/>
              <w:left w:w="30" w:type="dxa"/>
              <w:right w:w="30" w:type="dxa"/>
            </w:tcMar>
          </w:tcPr>
          <w:p>
            <w:r>
              <w:rPr>
                <w:rFonts w:ascii="Arial" w:hAnsi="Arial"/>
                <w:sz w:val="13"/>
              </w:rPr>
              <w:t>ADE_CF1</w:t>
            </w:r>
          </w:p>
        </w:tc>
        <w:tc>
          <w:tcPr>
            <w:tcW w:type="dxa" w:w="1335"/>
            <w:shd w:fill="FFF2E6"/>
            <w:tcMar>
              <w:top w:w="35" w:type="dxa"/>
              <w:bottom w:w="35" w:type="dxa"/>
              <w:left w:w="30" w:type="dxa"/>
              <w:right w:w="30" w:type="dxa"/>
            </w:tcMar>
          </w:tcPr>
          <w:p>
            <w:pPr>
              <w:jc w:val="center"/>
            </w:pPr>
            <w:r>
              <w:rPr>
                <w:rFonts w:ascii="Arial" w:hAnsi="Arial"/>
                <w:b/>
                <w:color w:val="B33A00"/>
                <w:sz w:val="13"/>
              </w:rPr>
              <w:t>SEC12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SEC12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GPIOE_MODER (+0x00)</w:t>
              <w:br/>
              <w:t>GPIOE_PUPDR (+0x0C)</w:t>
              <w:br/>
              <w:t>GPIOE_SECCFGR (+0x30)</w:t>
              <w:br/>
              <w:t>EXTI_EXTICR4 (+0x6C)</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0x52021000 (S)</w:t>
              <w:br/>
              <w:t>0x5202100C (S)</w:t>
              <w:br/>
              <w:t>0x52021030 (S)</w:t>
              <w:br/>
              <w:t>0x5602206C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EXTICR4.EXTI12: 0x00 -&gt; 0x04 (Port E)</w:t>
              <w:br/>
              <w:t>PUPDR[25:24]: 01b (Pull-Up)</w:t>
              <w:br/>
              <w:t>IMR1: Bit 12=1, FTSR1: Bit 12=1</w:t>
              <w:br/>
              <w:t>SECCFGR1: Bit 12=1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Pencacah Pulsa Kalibrasi Energi Aktif (CF1 / Imp/kWh): Menerima pulsa Pin 33 ADE9000 (1.000 imp/kWh, lebar 80 ms ± 2 ms) paralel dengan LED PB4 untuk validasi mandiri register Wh di SPI.</w:t>
            </w:r>
          </w:p>
        </w:tc>
      </w:tr>
      <w:tr>
        <w:tc>
          <w:tcPr>
            <w:tcW w:type="dxa" w:w="1335"/>
            <w:shd w:fill="FFF2E6"/>
            <w:tcMar>
              <w:top w:w="35" w:type="dxa"/>
              <w:bottom w:w="35" w:type="dxa"/>
              <w:left w:w="30" w:type="dxa"/>
              <w:right w:w="30" w:type="dxa"/>
            </w:tcMar>
          </w:tcPr>
          <w:p>
            <w:pPr>
              <w:jc w:val="center"/>
            </w:pPr>
            <w:r>
              <w:rPr>
                <w:rFonts w:ascii="Arial" w:hAnsi="Arial"/>
                <w:sz w:val="13"/>
              </w:rPr>
              <w:t>23</w:t>
            </w:r>
          </w:p>
        </w:tc>
        <w:tc>
          <w:tcPr>
            <w:tcW w:type="dxa" w:w="1335"/>
            <w:shd w:fill="FFF2E6"/>
            <w:tcMar>
              <w:top w:w="35" w:type="dxa"/>
              <w:bottom w:w="35" w:type="dxa"/>
              <w:left w:w="30" w:type="dxa"/>
              <w:right w:w="30" w:type="dxa"/>
            </w:tcMar>
          </w:tcPr>
          <w:p>
            <w:pPr>
              <w:jc w:val="center"/>
            </w:pPr>
            <w:r>
              <w:rPr>
                <w:rFonts w:ascii="Arial" w:hAnsi="Arial"/>
                <w:b/>
                <w:sz w:val="13"/>
              </w:rPr>
              <w:t>PE13</w:t>
            </w:r>
          </w:p>
        </w:tc>
        <w:tc>
          <w:tcPr>
            <w:tcW w:type="dxa" w:w="1335"/>
            <w:shd w:fill="FFF2E6"/>
            <w:tcMar>
              <w:top w:w="35" w:type="dxa"/>
              <w:bottom w:w="35" w:type="dxa"/>
              <w:left w:w="30" w:type="dxa"/>
              <w:right w:w="30" w:type="dxa"/>
            </w:tcMar>
          </w:tcPr>
          <w:p>
            <w:r>
              <w:rPr>
                <w:rFonts w:ascii="Arial" w:hAnsi="Arial"/>
                <w:sz w:val="13"/>
              </w:rPr>
              <w:t>ADE_CF2</w:t>
            </w:r>
          </w:p>
        </w:tc>
        <w:tc>
          <w:tcPr>
            <w:tcW w:type="dxa" w:w="1335"/>
            <w:shd w:fill="FFF2E6"/>
            <w:tcMar>
              <w:top w:w="35" w:type="dxa"/>
              <w:bottom w:w="35" w:type="dxa"/>
              <w:left w:w="30" w:type="dxa"/>
              <w:right w:w="30" w:type="dxa"/>
            </w:tcMar>
          </w:tcPr>
          <w:p>
            <w:pPr>
              <w:jc w:val="center"/>
            </w:pPr>
            <w:r>
              <w:rPr>
                <w:rFonts w:ascii="Arial" w:hAnsi="Arial"/>
                <w:b/>
                <w:color w:val="B33A00"/>
                <w:sz w:val="13"/>
              </w:rPr>
              <w:t>SEC13 = 1 (Secure)</w:t>
            </w:r>
          </w:p>
        </w:tc>
        <w:tc>
          <w:tcPr>
            <w:tcW w:type="dxa" w:w="1335"/>
            <w:shd w:fill="FFF2E6"/>
            <w:tcMar>
              <w:top w:w="35" w:type="dxa"/>
              <w:bottom w:w="35" w:type="dxa"/>
              <w:left w:w="30" w:type="dxa"/>
              <w:right w:w="30" w:type="dxa"/>
            </w:tcMar>
          </w:tcPr>
          <w:p>
            <w:pPr>
              <w:jc w:val="center"/>
            </w:pPr>
            <w:r>
              <w:rPr>
                <w:rFonts w:ascii="Arial" w:hAnsi="Arial"/>
                <w:b/>
                <w:color w:val="B33A00"/>
                <w:sz w:val="13"/>
              </w:rPr>
              <w:t>SEC13 = 1 (Secure)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GPIOE_MODER (+0x00)</w:t>
              <w:br/>
              <w:t>GPIOE_PUPDR (+0x0C)</w:t>
              <w:br/>
              <w:t>GPIOE_SECCFGR (+0x30)</w:t>
              <w:br/>
              <w:t>EXTI_EXTICR4 (+0x6C)</w:t>
              <w:br/>
              <w:t>EXTI_SECCFGR1 (+0x14)</w:t>
              <w:br/>
              <w:t>EXTI_IMR1 (+0x80)</w:t>
              <w:br/>
              <w:t>EXTI_FTSR1 (+0x04)</w:t>
            </w:r>
          </w:p>
        </w:tc>
        <w:tc>
          <w:tcPr>
            <w:tcW w:type="dxa" w:w="1335"/>
            <w:shd w:fill="FFF2E6"/>
            <w:tcMar>
              <w:top w:w="35" w:type="dxa"/>
              <w:bottom w:w="35" w:type="dxa"/>
              <w:left w:w="30" w:type="dxa"/>
              <w:right w:w="30" w:type="dxa"/>
            </w:tcMar>
          </w:tcPr>
          <w:p>
            <w:r>
              <w:rPr>
                <w:rFonts w:ascii="Arial" w:hAnsi="Arial"/>
                <w:sz w:val="13"/>
              </w:rPr>
              <w:t>0x52021000 (S)</w:t>
              <w:br/>
              <w:t>0x5202100C (S)</w:t>
              <w:br/>
              <w:t>0x52021030 (S)</w:t>
              <w:br/>
              <w:t>0x5602206C (S)</w:t>
              <w:br/>
              <w:t>0x56022014 (S)</w:t>
              <w:br/>
              <w:t>0x56022080 (S)</w:t>
              <w:br/>
              <w:t>0x56022004 (S)</w:t>
            </w:r>
          </w:p>
        </w:tc>
        <w:tc>
          <w:tcPr>
            <w:tcW w:type="dxa" w:w="1335"/>
            <w:shd w:fill="FFF2E6"/>
            <w:tcMar>
              <w:top w:w="35" w:type="dxa"/>
              <w:bottom w:w="35" w:type="dxa"/>
              <w:left w:w="30" w:type="dxa"/>
              <w:right w:w="30" w:type="dxa"/>
            </w:tcMar>
          </w:tcPr>
          <w:p>
            <w:pPr>
              <w:jc w:val="center"/>
            </w:pPr>
            <w:r>
              <w:rPr>
                <w:rFonts w:ascii="Arial" w:hAnsi="Arial"/>
                <w:sz w:val="13"/>
              </w:rPr>
              <w:t>EXTICR4.EXTI13: 0x00 -&gt; 0x04 (Port E)</w:t>
              <w:br/>
              <w:t>PUPDR[27:26]: 01b (Pull-Up)</w:t>
              <w:br/>
              <w:t>IMR1: Bit 13=1, FTSR1: Bit 13=1</w:t>
              <w:br/>
              <w:t>SECCFGR1: Bit 13=1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PCLK2</w:t>
            </w:r>
          </w:p>
        </w:tc>
        <w:tc>
          <w:tcPr>
            <w:tcW w:type="dxa" w:w="1335"/>
            <w:shd w:fill="FFF2E6"/>
            <w:tcMar>
              <w:top w:w="35" w:type="dxa"/>
              <w:bottom w:w="35" w:type="dxa"/>
              <w:left w:w="30" w:type="dxa"/>
              <w:right w:w="30" w:type="dxa"/>
            </w:tcMar>
          </w:tcPr>
          <w:p>
            <w:r>
              <w:rPr>
                <w:rFonts w:ascii="Arial" w:hAnsi="Arial"/>
                <w:sz w:val="13"/>
              </w:rPr>
              <w:t>Pencacah Pulsa Kalibrasi Energi Reaktif (CF2 / Imp/kvarh): Menerima pulsa Pin 34 ADE9000 (1.000 imp/kvarh, lebar 80 ms ± 2 ms) paralel dengan LED PB5 untuk validasi mandiri register varh 4-kuadran di SPI.</w:t>
            </w:r>
          </w:p>
        </w:tc>
      </w:tr>
    </w:tbl>
    <w:p/>
    <w:p>
      <w:pPr>
        <w:spacing w:before="160" w:after="60"/>
      </w:pPr>
      <w:r>
        <w:rPr>
          <w:rFonts w:ascii="Arial" w:hAnsi="Arial"/>
          <w:b/>
          <w:color w:val="003366"/>
          <w:sz w:val="22"/>
        </w:rPr>
        <w:t>4. Tabel Register Domain Non-Secure (Non-Secure World - Modem, Display, Optical, &amp; Kontrol Beban)</w:t>
      </w:r>
    </w:p>
    <w:tbl>
      <w:tblPr>
        <w:tblW w:type="auto" w:w="0"/>
        <w:jc w:val="center"/>
        <w:tblLayout w:type="fixed"/>
        <w:tblLook w:firstColumn="1" w:firstRow="1" w:lastColumn="0" w:lastRow="0" w:noHBand="0" w:noVBand="1" w:val="04A0"/>
      </w:tblPr>
      <w:tblGrid>
        <w:gridCol w:w="1335"/>
        <w:gridCol w:w="1335"/>
        <w:gridCol w:w="1335"/>
        <w:gridCol w:w="1335"/>
        <w:gridCol w:w="1335"/>
        <w:gridCol w:w="1335"/>
        <w:gridCol w:w="1335"/>
        <w:gridCol w:w="1335"/>
        <w:gridCol w:w="1335"/>
        <w:gridCol w:w="1335"/>
        <w:gridCol w:w="1335"/>
      </w:tblGrid>
      <w:tr>
        <w:tc>
          <w:tcPr>
            <w:tcW w:type="dxa" w:w="1335"/>
            <w:shd w:fill="005599"/>
            <w:tcMar>
              <w:top w:w="50" w:type="dxa"/>
              <w:bottom w:w="50" w:type="dxa"/>
              <w:left w:w="30" w:type="dxa"/>
              <w:right w:w="30" w:type="dxa"/>
            </w:tcMar>
          </w:tcPr>
          <w:p>
            <w:pPr>
              <w:jc w:val="center"/>
            </w:pPr>
            <w:r>
              <w:rPr>
                <w:rFonts w:ascii="Arial" w:hAnsi="Arial"/>
                <w:b/>
                <w:color w:val="FFFFFF"/>
                <w:sz w:val="14"/>
              </w:rPr>
              <w:t>No</w:t>
            </w:r>
          </w:p>
        </w:tc>
        <w:tc>
          <w:tcPr>
            <w:tcW w:type="dxa" w:w="1335"/>
            <w:shd w:fill="005599"/>
            <w:tcMar>
              <w:top w:w="50" w:type="dxa"/>
              <w:bottom w:w="50" w:type="dxa"/>
              <w:left w:w="30" w:type="dxa"/>
              <w:right w:w="30" w:type="dxa"/>
            </w:tcMar>
          </w:tcPr>
          <w:p>
            <w:pPr>
              <w:jc w:val="center"/>
            </w:pPr>
            <w:r>
              <w:rPr>
                <w:rFonts w:ascii="Arial" w:hAnsi="Arial"/>
                <w:b/>
                <w:color w:val="FFFFFF"/>
                <w:sz w:val="14"/>
              </w:rPr>
              <w:t>Pin</w:t>
            </w:r>
          </w:p>
        </w:tc>
        <w:tc>
          <w:tcPr>
            <w:tcW w:type="dxa" w:w="1335"/>
            <w:shd w:fill="005599"/>
            <w:tcMar>
              <w:top w:w="50" w:type="dxa"/>
              <w:bottom w:w="50" w:type="dxa"/>
              <w:left w:w="30" w:type="dxa"/>
              <w:right w:w="30" w:type="dxa"/>
            </w:tcMar>
          </w:tcPr>
          <w:p>
            <w:pPr>
              <w:jc w:val="center"/>
            </w:pPr>
            <w:r>
              <w:rPr>
                <w:rFonts w:ascii="Arial" w:hAnsi="Arial"/>
                <w:b/>
                <w:color w:val="FFFFFF"/>
                <w:sz w:val="14"/>
              </w:rPr>
              <w:t>Sinyal Fungsional</w:t>
            </w:r>
          </w:p>
        </w:tc>
        <w:tc>
          <w:tcPr>
            <w:tcW w:type="dxa" w:w="1335"/>
            <w:shd w:fill="005599"/>
            <w:tcMar>
              <w:top w:w="50" w:type="dxa"/>
              <w:bottom w:w="50" w:type="dxa"/>
              <w:left w:w="30" w:type="dxa"/>
              <w:right w:w="30" w:type="dxa"/>
            </w:tcMar>
          </w:tcPr>
          <w:p>
            <w:pPr>
              <w:jc w:val="center"/>
            </w:pPr>
            <w:r>
              <w:rPr>
                <w:rFonts w:ascii="Arial" w:hAnsi="Arial"/>
                <w:b/>
                <w:color w:val="FFFFFF"/>
                <w:sz w:val="14"/>
              </w:rPr>
              <w:t>Lapis 1: GPIO Pad</w:t>
              <w:br/>
              <w:t>(GPIOx_SECCFGR)</w:t>
            </w:r>
          </w:p>
        </w:tc>
        <w:tc>
          <w:tcPr>
            <w:tcW w:type="dxa" w:w="1335"/>
            <w:shd w:fill="005599"/>
            <w:tcMar>
              <w:top w:w="50" w:type="dxa"/>
              <w:bottom w:w="50" w:type="dxa"/>
              <w:left w:w="30" w:type="dxa"/>
              <w:right w:w="30" w:type="dxa"/>
            </w:tcMar>
          </w:tcPr>
          <w:p>
            <w:pPr>
              <w:jc w:val="center"/>
            </w:pPr>
            <w:r>
              <w:rPr>
                <w:rFonts w:ascii="Arial" w:hAnsi="Arial"/>
                <w:b/>
                <w:color w:val="FFFFFF"/>
                <w:sz w:val="14"/>
              </w:rPr>
              <w:t>Lapis 2: EXTI Line</w:t>
              <w:br/>
              <w:t>(EXTI_SECCFGR1)</w:t>
            </w:r>
          </w:p>
        </w:tc>
        <w:tc>
          <w:tcPr>
            <w:tcW w:type="dxa" w:w="1335"/>
            <w:shd w:fill="005599"/>
            <w:tcMar>
              <w:top w:w="50" w:type="dxa"/>
              <w:bottom w:w="50" w:type="dxa"/>
              <w:left w:w="30" w:type="dxa"/>
              <w:right w:w="30" w:type="dxa"/>
            </w:tcMar>
          </w:tcPr>
          <w:p>
            <w:pPr>
              <w:jc w:val="center"/>
            </w:pPr>
            <w:r>
              <w:rPr>
                <w:rFonts w:ascii="Arial" w:hAnsi="Arial"/>
                <w:b/>
                <w:color w:val="FFFFFF"/>
                <w:sz w:val="14"/>
              </w:rPr>
              <w:t>Lapis 3: Peripheral</w:t>
              <w:br/>
              <w:t>(GTZC1_TZSC)</w:t>
            </w:r>
          </w:p>
        </w:tc>
        <w:tc>
          <w:tcPr>
            <w:tcW w:type="dxa" w:w="1335"/>
            <w:shd w:fill="005599"/>
            <w:tcMar>
              <w:top w:w="50" w:type="dxa"/>
              <w:bottom w:w="50" w:type="dxa"/>
              <w:left w:w="30" w:type="dxa"/>
              <w:right w:w="30" w:type="dxa"/>
            </w:tcMar>
          </w:tcPr>
          <w:p>
            <w:pPr>
              <w:jc w:val="center"/>
            </w:pPr>
            <w:r>
              <w:rPr>
                <w:rFonts w:ascii="Arial" w:hAnsi="Arial"/>
                <w:b/>
                <w:color w:val="FFFFFF"/>
                <w:sz w:val="14"/>
              </w:rPr>
              <w:t>Register &amp; Offset (RM0456)</w:t>
            </w:r>
          </w:p>
        </w:tc>
        <w:tc>
          <w:tcPr>
            <w:tcW w:type="dxa" w:w="1335"/>
            <w:shd w:fill="005599"/>
            <w:tcMar>
              <w:top w:w="50" w:type="dxa"/>
              <w:bottom w:w="50" w:type="dxa"/>
              <w:left w:w="30" w:type="dxa"/>
              <w:right w:w="30" w:type="dxa"/>
            </w:tcMar>
          </w:tcPr>
          <w:p>
            <w:pPr>
              <w:jc w:val="center"/>
            </w:pPr>
            <w:r>
              <w:rPr>
                <w:rFonts w:ascii="Arial" w:hAnsi="Arial"/>
                <w:b/>
                <w:color w:val="FFFFFF"/>
                <w:sz w:val="14"/>
              </w:rPr>
              <w:t>Alamat Fisik (Hex)</w:t>
            </w:r>
          </w:p>
        </w:tc>
        <w:tc>
          <w:tcPr>
            <w:tcW w:type="dxa" w:w="1335"/>
            <w:shd w:fill="005599"/>
            <w:tcMar>
              <w:top w:w="50" w:type="dxa"/>
              <w:bottom w:w="50" w:type="dxa"/>
              <w:left w:w="30" w:type="dxa"/>
              <w:right w:w="30" w:type="dxa"/>
            </w:tcMar>
          </w:tcPr>
          <w:p>
            <w:pPr>
              <w:jc w:val="center"/>
            </w:pPr>
            <w:r>
              <w:rPr>
                <w:rFonts w:ascii="Arial" w:hAnsi="Arial"/>
                <w:b/>
                <w:color w:val="FFFFFF"/>
                <w:sz w:val="14"/>
              </w:rPr>
              <w:t>Reset Val -&gt; Target Val</w:t>
            </w:r>
          </w:p>
        </w:tc>
        <w:tc>
          <w:tcPr>
            <w:tcW w:type="dxa" w:w="1335"/>
            <w:shd w:fill="005599"/>
            <w:tcMar>
              <w:top w:w="50" w:type="dxa"/>
              <w:bottom w:w="50" w:type="dxa"/>
              <w:left w:w="30" w:type="dxa"/>
              <w:right w:w="30" w:type="dxa"/>
            </w:tcMar>
          </w:tcPr>
          <w:p>
            <w:pPr>
              <w:jc w:val="center"/>
            </w:pPr>
            <w:r>
              <w:rPr>
                <w:rFonts w:ascii="Arial" w:hAnsi="Arial"/>
                <w:b/>
                <w:color w:val="FFFFFF"/>
                <w:sz w:val="14"/>
              </w:rPr>
              <w:t>Status Verifikasi &amp; Clock</w:t>
            </w:r>
          </w:p>
        </w:tc>
        <w:tc>
          <w:tcPr>
            <w:tcW w:type="dxa" w:w="1335"/>
            <w:shd w:fill="005599"/>
            <w:tcMar>
              <w:top w:w="50" w:type="dxa"/>
              <w:bottom w:w="50" w:type="dxa"/>
              <w:left w:w="30" w:type="dxa"/>
              <w:right w:w="30" w:type="dxa"/>
            </w:tcMar>
          </w:tcPr>
          <w:p>
            <w:pPr>
              <w:jc w:val="center"/>
            </w:pPr>
            <w:r>
              <w:rPr>
                <w:rFonts w:ascii="Arial" w:hAnsi="Arial"/>
                <w:b/>
                <w:color w:val="FFFFFF"/>
                <w:sz w:val="14"/>
              </w:rPr>
              <w:t>Fungsi &amp; Peran Teknis Sistem</w:t>
            </w:r>
          </w:p>
        </w:tc>
      </w:tr>
      <w:tr>
        <w:tc>
          <w:tcPr>
            <w:tcW w:type="dxa" w:w="1335"/>
            <w:shd w:fill="FFF2E6"/>
            <w:tcMar>
              <w:top w:w="35" w:type="dxa"/>
              <w:bottom w:w="35" w:type="dxa"/>
              <w:left w:w="30" w:type="dxa"/>
              <w:right w:w="30" w:type="dxa"/>
            </w:tcMar>
          </w:tcPr>
          <w:p>
            <w:pPr>
              <w:jc w:val="center"/>
            </w:pPr>
            <w:r>
              <w:rPr>
                <w:rFonts w:ascii="Arial" w:hAnsi="Arial"/>
                <w:sz w:val="13"/>
              </w:rPr>
              <w:t>1</w:t>
            </w:r>
          </w:p>
        </w:tc>
        <w:tc>
          <w:tcPr>
            <w:tcW w:type="dxa" w:w="1335"/>
            <w:shd w:fill="FFF2E6"/>
            <w:tcMar>
              <w:top w:w="35" w:type="dxa"/>
              <w:bottom w:w="35" w:type="dxa"/>
              <w:left w:w="30" w:type="dxa"/>
              <w:right w:w="30" w:type="dxa"/>
            </w:tcMar>
          </w:tcPr>
          <w:p>
            <w:pPr>
              <w:jc w:val="center"/>
            </w:pPr>
            <w:r>
              <w:rPr>
                <w:rFonts w:ascii="Arial" w:hAnsi="Arial"/>
                <w:b/>
                <w:sz w:val="13"/>
              </w:rPr>
              <w:t>PH0</w:t>
            </w:r>
          </w:p>
        </w:tc>
        <w:tc>
          <w:tcPr>
            <w:tcW w:type="dxa" w:w="1335"/>
            <w:shd w:fill="FFF2E6"/>
            <w:tcMar>
              <w:top w:w="35" w:type="dxa"/>
              <w:bottom w:w="35" w:type="dxa"/>
              <w:left w:w="30" w:type="dxa"/>
              <w:right w:w="30" w:type="dxa"/>
            </w:tcMar>
          </w:tcPr>
          <w:p>
            <w:r>
              <w:rPr>
                <w:rFonts w:ascii="Arial" w:hAnsi="Arial"/>
                <w:sz w:val="13"/>
              </w:rPr>
              <w:t>OSC_IN</w:t>
            </w:r>
          </w:p>
        </w:tc>
        <w:tc>
          <w:tcPr>
            <w:tcW w:type="dxa" w:w="1335"/>
            <w:shd w:fill="FFF2E6"/>
            <w:tcMar>
              <w:top w:w="35" w:type="dxa"/>
              <w:bottom w:w="35" w:type="dxa"/>
              <w:left w:w="30" w:type="dxa"/>
              <w:right w:w="30" w:type="dxa"/>
            </w:tcMar>
          </w:tcPr>
          <w:p>
            <w:pPr>
              <w:jc w:val="center"/>
            </w:pPr>
            <w:r>
              <w:rPr>
                <w:rFonts w:ascii="Arial" w:hAnsi="Arial"/>
                <w:b/>
                <w:color w:val="005599"/>
                <w:sz w:val="13"/>
              </w:rPr>
              <w:t>SEC0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Input)</w:t>
            </w:r>
          </w:p>
        </w:tc>
        <w:tc>
          <w:tcPr>
            <w:tcW w:type="dxa" w:w="1335"/>
            <w:shd w:fill="FFF2E6"/>
            <w:tcMar>
              <w:top w:w="35" w:type="dxa"/>
              <w:bottom w:w="35" w:type="dxa"/>
              <w:left w:w="30" w:type="dxa"/>
              <w:right w:w="30" w:type="dxa"/>
            </w:tcMar>
          </w:tcPr>
          <w:p>
            <w:pPr>
              <w:jc w:val="center"/>
            </w:pPr>
            <w:r>
              <w:rPr>
                <w:rFonts w:ascii="Arial" w:hAnsi="Arial"/>
                <w:b/>
                <w:color w:val="777777"/>
                <w:sz w:val="13"/>
              </w:rPr>
              <w:t>N/A (Clock Input)</w:t>
            </w:r>
          </w:p>
        </w:tc>
        <w:tc>
          <w:tcPr>
            <w:tcW w:type="dxa" w:w="1335"/>
            <w:shd w:fill="FFF2E6"/>
            <w:tcMar>
              <w:top w:w="35" w:type="dxa"/>
              <w:bottom w:w="35" w:type="dxa"/>
              <w:left w:w="30" w:type="dxa"/>
              <w:right w:w="30" w:type="dxa"/>
            </w:tcMar>
          </w:tcPr>
          <w:p>
            <w:r>
              <w:rPr>
                <w:rFonts w:ascii="Arial" w:hAnsi="Arial"/>
                <w:sz w:val="13"/>
              </w:rPr>
              <w:t>RCC_CR (+0x00)</w:t>
              <w:br/>
              <w:t>GPIOH_MODER (+0x00)</w:t>
              <w:br/>
              <w:t>GPIOH_SECCFGR (+0x30)</w:t>
            </w:r>
          </w:p>
        </w:tc>
        <w:tc>
          <w:tcPr>
            <w:tcW w:type="dxa" w:w="1335"/>
            <w:shd w:fill="FFF2E6"/>
            <w:tcMar>
              <w:top w:w="35" w:type="dxa"/>
              <w:bottom w:w="35" w:type="dxa"/>
              <w:left w:w="30" w:type="dxa"/>
              <w:right w:w="30" w:type="dxa"/>
            </w:tcMar>
          </w:tcPr>
          <w:p>
            <w:r>
              <w:rPr>
                <w:rFonts w:ascii="Arial" w:hAnsi="Arial"/>
                <w:sz w:val="13"/>
              </w:rPr>
              <w:t>0x46020C00 (NS)</w:t>
              <w:br/>
              <w:t>0x42021C00 (NS)</w:t>
              <w:br/>
              <w:t>0x42021C30 (NS)</w:t>
            </w:r>
          </w:p>
        </w:tc>
        <w:tc>
          <w:tcPr>
            <w:tcW w:type="dxa" w:w="1335"/>
            <w:shd w:fill="FFF2E6"/>
            <w:tcMar>
              <w:top w:w="35" w:type="dxa"/>
              <w:bottom w:w="35" w:type="dxa"/>
              <w:left w:w="30" w:type="dxa"/>
              <w:right w:w="30" w:type="dxa"/>
            </w:tcMar>
          </w:tcPr>
          <w:p>
            <w:pPr>
              <w:jc w:val="center"/>
            </w:pPr>
            <w:r>
              <w:rPr>
                <w:rFonts w:ascii="Arial" w:hAnsi="Arial"/>
                <w:sz w:val="13"/>
              </w:rPr>
              <w:t>RCC_CR: 0x00000500 -&gt; 0x00030500 (HSEON)</w:t>
              <w:br/>
              <w:t>MODER[1:0]: 11b -&gt; 11b (Analog)</w:t>
              <w:br/>
              <w:t>SECCFGR: Bit 0=0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HSE 16MHz</w:t>
            </w:r>
          </w:p>
        </w:tc>
        <w:tc>
          <w:tcPr>
            <w:tcW w:type="dxa" w:w="1335"/>
            <w:shd w:fill="FFF2E6"/>
            <w:tcMar>
              <w:top w:w="35" w:type="dxa"/>
              <w:bottom w:w="35" w:type="dxa"/>
              <w:left w:w="30" w:type="dxa"/>
              <w:right w:w="30" w:type="dxa"/>
            </w:tcMar>
          </w:tcPr>
          <w:p>
            <w:r>
              <w:rPr>
                <w:rFonts w:ascii="Arial" w:hAnsi="Arial"/>
                <w:sz w:val="13"/>
              </w:rPr>
              <w:t>Input Kristal Utama HSE (8–16 MHz).</w:t>
            </w:r>
          </w:p>
        </w:tc>
      </w:tr>
      <w:tr>
        <w:tc>
          <w:tcPr>
            <w:tcW w:type="dxa" w:w="1335"/>
            <w:shd w:fill="FFF2E6"/>
            <w:tcMar>
              <w:top w:w="35" w:type="dxa"/>
              <w:bottom w:w="35" w:type="dxa"/>
              <w:left w:w="30" w:type="dxa"/>
              <w:right w:w="30" w:type="dxa"/>
            </w:tcMar>
          </w:tcPr>
          <w:p>
            <w:pPr>
              <w:jc w:val="center"/>
            </w:pPr>
            <w:r>
              <w:rPr>
                <w:rFonts w:ascii="Arial" w:hAnsi="Arial"/>
                <w:sz w:val="13"/>
              </w:rPr>
              <w:t>2</w:t>
            </w:r>
          </w:p>
        </w:tc>
        <w:tc>
          <w:tcPr>
            <w:tcW w:type="dxa" w:w="1335"/>
            <w:shd w:fill="FFF2E6"/>
            <w:tcMar>
              <w:top w:w="35" w:type="dxa"/>
              <w:bottom w:w="35" w:type="dxa"/>
              <w:left w:w="30" w:type="dxa"/>
              <w:right w:w="30" w:type="dxa"/>
            </w:tcMar>
          </w:tcPr>
          <w:p>
            <w:pPr>
              <w:jc w:val="center"/>
            </w:pPr>
            <w:r>
              <w:rPr>
                <w:rFonts w:ascii="Arial" w:hAnsi="Arial"/>
                <w:b/>
                <w:sz w:val="13"/>
              </w:rPr>
              <w:t>PH1</w:t>
            </w:r>
          </w:p>
        </w:tc>
        <w:tc>
          <w:tcPr>
            <w:tcW w:type="dxa" w:w="1335"/>
            <w:shd w:fill="FFF2E6"/>
            <w:tcMar>
              <w:top w:w="35" w:type="dxa"/>
              <w:bottom w:w="35" w:type="dxa"/>
              <w:left w:w="30" w:type="dxa"/>
              <w:right w:w="30" w:type="dxa"/>
            </w:tcMar>
          </w:tcPr>
          <w:p>
            <w:r>
              <w:rPr>
                <w:rFonts w:ascii="Arial" w:hAnsi="Arial"/>
                <w:sz w:val="13"/>
              </w:rPr>
              <w:t>OSC_OUT</w:t>
            </w:r>
          </w:p>
        </w:tc>
        <w:tc>
          <w:tcPr>
            <w:tcW w:type="dxa" w:w="1335"/>
            <w:shd w:fill="FFF2E6"/>
            <w:tcMar>
              <w:top w:w="35" w:type="dxa"/>
              <w:bottom w:w="35" w:type="dxa"/>
              <w:left w:w="30" w:type="dxa"/>
              <w:right w:w="30" w:type="dxa"/>
            </w:tcMar>
          </w:tcPr>
          <w:p>
            <w:pPr>
              <w:jc w:val="center"/>
            </w:pPr>
            <w:r>
              <w:rPr>
                <w:rFonts w:ascii="Arial" w:hAnsi="Arial"/>
                <w:b/>
                <w:color w:val="005599"/>
                <w:sz w:val="13"/>
              </w:rPr>
              <w:t>SEC1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(Analog Output)</w:t>
            </w:r>
          </w:p>
        </w:tc>
        <w:tc>
          <w:tcPr>
            <w:tcW w:type="dxa" w:w="1335"/>
            <w:shd w:fill="FFF2E6"/>
            <w:tcMar>
              <w:top w:w="35" w:type="dxa"/>
              <w:bottom w:w="35" w:type="dxa"/>
              <w:left w:w="30" w:type="dxa"/>
              <w:right w:w="30" w:type="dxa"/>
            </w:tcMar>
          </w:tcPr>
          <w:p>
            <w:pPr>
              <w:jc w:val="center"/>
            </w:pPr>
            <w:r>
              <w:rPr>
                <w:rFonts w:ascii="Arial" w:hAnsi="Arial"/>
                <w:b/>
                <w:color w:val="777777"/>
                <w:sz w:val="13"/>
              </w:rPr>
              <w:t>N/A (Clock Output)</w:t>
            </w:r>
          </w:p>
        </w:tc>
        <w:tc>
          <w:tcPr>
            <w:tcW w:type="dxa" w:w="1335"/>
            <w:shd w:fill="FFF2E6"/>
            <w:tcMar>
              <w:top w:w="35" w:type="dxa"/>
              <w:bottom w:w="35" w:type="dxa"/>
              <w:left w:w="30" w:type="dxa"/>
              <w:right w:w="30" w:type="dxa"/>
            </w:tcMar>
          </w:tcPr>
          <w:p>
            <w:r>
              <w:rPr>
                <w:rFonts w:ascii="Arial" w:hAnsi="Arial"/>
                <w:sz w:val="13"/>
              </w:rPr>
              <w:t>GPIOH_MODER (+0x00)</w:t>
              <w:br/>
              <w:t>GPIOH_SECCFGR (+0x30)</w:t>
            </w:r>
          </w:p>
        </w:tc>
        <w:tc>
          <w:tcPr>
            <w:tcW w:type="dxa" w:w="1335"/>
            <w:shd w:fill="FFF2E6"/>
            <w:tcMar>
              <w:top w:w="35" w:type="dxa"/>
              <w:bottom w:w="35" w:type="dxa"/>
              <w:left w:w="30" w:type="dxa"/>
              <w:right w:w="30" w:type="dxa"/>
            </w:tcMar>
          </w:tcPr>
          <w:p>
            <w:r>
              <w:rPr>
                <w:rFonts w:ascii="Arial" w:hAnsi="Arial"/>
                <w:sz w:val="13"/>
              </w:rPr>
              <w:t>0x42021C00 (NS)</w:t>
              <w:br/>
              <w:t>0x42021C30 (NS)</w:t>
            </w:r>
          </w:p>
        </w:tc>
        <w:tc>
          <w:tcPr>
            <w:tcW w:type="dxa" w:w="1335"/>
            <w:shd w:fill="FFF2E6"/>
            <w:tcMar>
              <w:top w:w="35" w:type="dxa"/>
              <w:bottom w:w="35" w:type="dxa"/>
              <w:left w:w="30" w:type="dxa"/>
              <w:right w:w="30" w:type="dxa"/>
            </w:tcMar>
          </w:tcPr>
          <w:p>
            <w:pPr>
              <w:jc w:val="center"/>
            </w:pPr>
            <w:r>
              <w:rPr>
                <w:rFonts w:ascii="Arial" w:hAnsi="Arial"/>
                <w:sz w:val="13"/>
              </w:rPr>
              <w:t>MODER[3:2]: 11b -&gt; 11b (Analog)</w:t>
              <w:br/>
              <w:t>SECCFGR: Bit 1=0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HSE 16MHz</w:t>
            </w:r>
          </w:p>
        </w:tc>
        <w:tc>
          <w:tcPr>
            <w:tcW w:type="dxa" w:w="1335"/>
            <w:shd w:fill="FFF2E6"/>
            <w:tcMar>
              <w:top w:w="35" w:type="dxa"/>
              <w:bottom w:w="35" w:type="dxa"/>
              <w:left w:w="30" w:type="dxa"/>
              <w:right w:w="30" w:type="dxa"/>
            </w:tcMar>
          </w:tcPr>
          <w:p>
            <w:r>
              <w:rPr>
                <w:rFonts w:ascii="Arial" w:hAnsi="Arial"/>
                <w:sz w:val="13"/>
              </w:rPr>
              <w:t>Output Kristal Utama HSE.</w:t>
            </w:r>
          </w:p>
        </w:tc>
      </w:tr>
      <w:tr>
        <w:tc>
          <w:tcPr>
            <w:tcW w:type="dxa" w:w="1335"/>
            <w:shd w:fill="FFF2E6"/>
            <w:tcMar>
              <w:top w:w="35" w:type="dxa"/>
              <w:bottom w:w="35" w:type="dxa"/>
              <w:left w:w="30" w:type="dxa"/>
              <w:right w:w="30" w:type="dxa"/>
            </w:tcMar>
          </w:tcPr>
          <w:p>
            <w:pPr>
              <w:jc w:val="center"/>
            </w:pPr>
            <w:r>
              <w:rPr>
                <w:rFonts w:ascii="Arial" w:hAnsi="Arial"/>
                <w:sz w:val="13"/>
              </w:rPr>
              <w:t>3</w:t>
            </w:r>
          </w:p>
        </w:tc>
        <w:tc>
          <w:tcPr>
            <w:tcW w:type="dxa" w:w="1335"/>
            <w:shd w:fill="FFF2E6"/>
            <w:tcMar>
              <w:top w:w="35" w:type="dxa"/>
              <w:bottom w:w="35" w:type="dxa"/>
              <w:left w:w="30" w:type="dxa"/>
              <w:right w:w="30" w:type="dxa"/>
            </w:tcMar>
          </w:tcPr>
          <w:p>
            <w:pPr>
              <w:jc w:val="center"/>
            </w:pPr>
            <w:r>
              <w:rPr>
                <w:rFonts w:ascii="Arial" w:hAnsi="Arial"/>
                <w:b/>
                <w:sz w:val="13"/>
              </w:rPr>
              <w:t>PC0</w:t>
            </w:r>
          </w:p>
        </w:tc>
        <w:tc>
          <w:tcPr>
            <w:tcW w:type="dxa" w:w="1335"/>
            <w:shd w:fill="FFF2E6"/>
            <w:tcMar>
              <w:top w:w="35" w:type="dxa"/>
              <w:bottom w:w="35" w:type="dxa"/>
              <w:left w:w="30" w:type="dxa"/>
              <w:right w:w="30" w:type="dxa"/>
            </w:tcMar>
          </w:tcPr>
          <w:p>
            <w:r>
              <w:rPr>
                <w:rFonts w:ascii="Arial" w:hAnsi="Arial"/>
                <w:sz w:val="13"/>
              </w:rPr>
              <w:t>LCD_I2C3_SCL</w:t>
            </w:r>
          </w:p>
        </w:tc>
        <w:tc>
          <w:tcPr>
            <w:tcW w:type="dxa" w:w="1335"/>
            <w:shd w:fill="FFF2E6"/>
            <w:tcMar>
              <w:top w:w="35" w:type="dxa"/>
              <w:bottom w:w="35" w:type="dxa"/>
              <w:left w:w="30" w:type="dxa"/>
              <w:right w:w="30" w:type="dxa"/>
            </w:tcMar>
          </w:tcPr>
          <w:p>
            <w:pPr>
              <w:jc w:val="center"/>
            </w:pPr>
            <w:r>
              <w:rPr>
                <w:rFonts w:ascii="Arial" w:hAnsi="Arial"/>
                <w:b/>
                <w:color w:val="005599"/>
                <w:sz w:val="13"/>
              </w:rPr>
              <w:t>SEC0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I2C3SEC = 0 (Non-Secure)</w:t>
            </w:r>
          </w:p>
        </w:tc>
        <w:tc>
          <w:tcPr>
            <w:tcW w:type="dxa" w:w="1335"/>
            <w:shd w:fill="FFF2E6"/>
            <w:tcMar>
              <w:top w:w="35" w:type="dxa"/>
              <w:bottom w:w="35" w:type="dxa"/>
              <w:left w:w="30" w:type="dxa"/>
              <w:right w:w="30" w:type="dxa"/>
            </w:tcMar>
          </w:tcPr>
          <w:p>
            <w:r>
              <w:rPr>
                <w:rFonts w:ascii="Arial" w:hAnsi="Arial"/>
                <w:sz w:val="13"/>
              </w:rPr>
              <w:t>GPIOC_MODER (+0x00)</w:t>
              <w:br/>
              <w:t>GPIOC_OTYPER (+0x04)</w:t>
              <w:br/>
              <w:t>GPIOC_AFRL (+0x20)</w:t>
              <w:br/>
              <w:t>GPIOC_SECCFGR (+0x30)</w:t>
              <w:br/>
              <w:t>I2C3_TIMINGR (+0x10)</w:t>
            </w:r>
          </w:p>
        </w:tc>
        <w:tc>
          <w:tcPr>
            <w:tcW w:type="dxa" w:w="1335"/>
            <w:shd w:fill="FFF2E6"/>
            <w:tcMar>
              <w:top w:w="35" w:type="dxa"/>
              <w:bottom w:w="35" w:type="dxa"/>
              <w:left w:w="30" w:type="dxa"/>
              <w:right w:w="30" w:type="dxa"/>
            </w:tcMar>
          </w:tcPr>
          <w:p>
            <w:r>
              <w:rPr>
                <w:rFonts w:ascii="Arial" w:hAnsi="Arial"/>
                <w:sz w:val="13"/>
              </w:rPr>
              <w:t>0x42020800 (NS)</w:t>
              <w:br/>
              <w:t>0x42020804 (NS)</w:t>
              <w:br/>
              <w:t>0x42020820 (NS)</w:t>
              <w:br/>
              <w:t>0x42020830 (NS)</w:t>
              <w:br/>
              <w:t>0x46002810 (NS)</w:t>
            </w:r>
          </w:p>
        </w:tc>
        <w:tc>
          <w:tcPr>
            <w:tcW w:type="dxa" w:w="1335"/>
            <w:shd w:fill="FFF2E6"/>
            <w:tcMar>
              <w:top w:w="35" w:type="dxa"/>
              <w:bottom w:w="35" w:type="dxa"/>
              <w:left w:w="30" w:type="dxa"/>
              <w:right w:w="30" w:type="dxa"/>
            </w:tcMar>
          </w:tcPr>
          <w:p>
            <w:pPr>
              <w:jc w:val="center"/>
            </w:pPr>
            <w:r>
              <w:rPr>
                <w:rFonts w:ascii="Arial" w:hAnsi="Arial"/>
                <w:sz w:val="13"/>
              </w:rPr>
              <w:t>MODER[1:0]: 00b -&gt; 10b (AF)</w:t>
              <w:br/>
              <w:t>OTYPER[0]: 0 -&gt; 1 (Open-Drain)</w:t>
              <w:br/>
              <w:t>AFRL[3:0]: 0000b -&gt; 0100b (AF4 I2C3)</w:t>
              <w:br/>
              <w:t>TIMINGR = 0x3042C7C7</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HSI16 (16MHz)</w:t>
            </w:r>
          </w:p>
        </w:tc>
        <w:tc>
          <w:tcPr>
            <w:tcW w:type="dxa" w:w="1335"/>
            <w:shd w:fill="FFF2E6"/>
            <w:tcMar>
              <w:top w:w="35" w:type="dxa"/>
              <w:bottom w:w="35" w:type="dxa"/>
              <w:left w:w="30" w:type="dxa"/>
              <w:right w:w="30" w:type="dxa"/>
            </w:tcMar>
          </w:tcPr>
          <w:p>
            <w:r>
              <w:rPr>
                <w:rFonts w:ascii="Arial" w:hAnsi="Arial"/>
                <w:sz w:val="13"/>
              </w:rPr>
              <w:t>Clock Bus I2C3 untuk Driver Layar Matriks STN LCD (Otonom di Stop 2).</w:t>
            </w:r>
          </w:p>
        </w:tc>
      </w:tr>
      <w:tr>
        <w:tc>
          <w:tcPr>
            <w:tcW w:type="dxa" w:w="1335"/>
            <w:shd w:fill="FFF2E6"/>
            <w:tcMar>
              <w:top w:w="35" w:type="dxa"/>
              <w:bottom w:w="35" w:type="dxa"/>
              <w:left w:w="30" w:type="dxa"/>
              <w:right w:w="30" w:type="dxa"/>
            </w:tcMar>
          </w:tcPr>
          <w:p>
            <w:pPr>
              <w:jc w:val="center"/>
            </w:pPr>
            <w:r>
              <w:rPr>
                <w:rFonts w:ascii="Arial" w:hAnsi="Arial"/>
                <w:sz w:val="13"/>
              </w:rPr>
              <w:t>4</w:t>
            </w:r>
          </w:p>
        </w:tc>
        <w:tc>
          <w:tcPr>
            <w:tcW w:type="dxa" w:w="1335"/>
            <w:shd w:fill="FFF2E6"/>
            <w:tcMar>
              <w:top w:w="35" w:type="dxa"/>
              <w:bottom w:w="35" w:type="dxa"/>
              <w:left w:w="30" w:type="dxa"/>
              <w:right w:w="30" w:type="dxa"/>
            </w:tcMar>
          </w:tcPr>
          <w:p>
            <w:pPr>
              <w:jc w:val="center"/>
            </w:pPr>
            <w:r>
              <w:rPr>
                <w:rFonts w:ascii="Arial" w:hAnsi="Arial"/>
                <w:b/>
                <w:sz w:val="13"/>
              </w:rPr>
              <w:t>PC1</w:t>
            </w:r>
          </w:p>
        </w:tc>
        <w:tc>
          <w:tcPr>
            <w:tcW w:type="dxa" w:w="1335"/>
            <w:shd w:fill="FFF2E6"/>
            <w:tcMar>
              <w:top w:w="35" w:type="dxa"/>
              <w:bottom w:w="35" w:type="dxa"/>
              <w:left w:w="30" w:type="dxa"/>
              <w:right w:w="30" w:type="dxa"/>
            </w:tcMar>
          </w:tcPr>
          <w:p>
            <w:r>
              <w:rPr>
                <w:rFonts w:ascii="Arial" w:hAnsi="Arial"/>
                <w:sz w:val="13"/>
              </w:rPr>
              <w:t>LCD_I2C3_SDA</w:t>
            </w:r>
          </w:p>
        </w:tc>
        <w:tc>
          <w:tcPr>
            <w:tcW w:type="dxa" w:w="1335"/>
            <w:shd w:fill="FFF2E6"/>
            <w:tcMar>
              <w:top w:w="35" w:type="dxa"/>
              <w:bottom w:w="35" w:type="dxa"/>
              <w:left w:w="30" w:type="dxa"/>
              <w:right w:w="30" w:type="dxa"/>
            </w:tcMar>
          </w:tcPr>
          <w:p>
            <w:pPr>
              <w:jc w:val="center"/>
            </w:pPr>
            <w:r>
              <w:rPr>
                <w:rFonts w:ascii="Arial" w:hAnsi="Arial"/>
                <w:b/>
                <w:color w:val="005599"/>
                <w:sz w:val="13"/>
              </w:rPr>
              <w:t>SEC1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I2C3SEC = 0 (Non-Secure)</w:t>
            </w:r>
          </w:p>
        </w:tc>
        <w:tc>
          <w:tcPr>
            <w:tcW w:type="dxa" w:w="1335"/>
            <w:shd w:fill="FFF2E6"/>
            <w:tcMar>
              <w:top w:w="35" w:type="dxa"/>
              <w:bottom w:w="35" w:type="dxa"/>
              <w:left w:w="30" w:type="dxa"/>
              <w:right w:w="30" w:type="dxa"/>
            </w:tcMar>
          </w:tcPr>
          <w:p>
            <w:r>
              <w:rPr>
                <w:rFonts w:ascii="Arial" w:hAnsi="Arial"/>
                <w:sz w:val="13"/>
              </w:rPr>
              <w:t>GPIOC_MODER (+0x00)</w:t>
              <w:br/>
              <w:t>GPIOC_OTYPER (+0x04)</w:t>
              <w:br/>
              <w:t>GPIOC_AFRL (+0x20)</w:t>
              <w:br/>
              <w:t>GPIOC_SECCFGR (+0x30)</w:t>
              <w:br/>
              <w:t>I2C3_CR1 (+0x00)</w:t>
            </w:r>
          </w:p>
        </w:tc>
        <w:tc>
          <w:tcPr>
            <w:tcW w:type="dxa" w:w="1335"/>
            <w:shd w:fill="FFF2E6"/>
            <w:tcMar>
              <w:top w:w="35" w:type="dxa"/>
              <w:bottom w:w="35" w:type="dxa"/>
              <w:left w:w="30" w:type="dxa"/>
              <w:right w:w="30" w:type="dxa"/>
            </w:tcMar>
          </w:tcPr>
          <w:p>
            <w:r>
              <w:rPr>
                <w:rFonts w:ascii="Arial" w:hAnsi="Arial"/>
                <w:sz w:val="13"/>
              </w:rPr>
              <w:t>0x42020800 (NS)</w:t>
              <w:br/>
              <w:t>0x42020804 (NS)</w:t>
              <w:br/>
              <w:t>0x42020820 (NS)</w:t>
              <w:br/>
              <w:t>0x42020830 (NS)</w:t>
              <w:br/>
              <w:t>0x46002800 (NS)</w:t>
            </w:r>
          </w:p>
        </w:tc>
        <w:tc>
          <w:tcPr>
            <w:tcW w:type="dxa" w:w="1335"/>
            <w:shd w:fill="FFF2E6"/>
            <w:tcMar>
              <w:top w:w="35" w:type="dxa"/>
              <w:bottom w:w="35" w:type="dxa"/>
              <w:left w:w="30" w:type="dxa"/>
              <w:right w:w="30" w:type="dxa"/>
            </w:tcMar>
          </w:tcPr>
          <w:p>
            <w:pPr>
              <w:jc w:val="center"/>
            </w:pPr>
            <w:r>
              <w:rPr>
                <w:rFonts w:ascii="Arial" w:hAnsi="Arial"/>
                <w:sz w:val="13"/>
              </w:rPr>
              <w:t>MODER[3:2]: 00b -&gt; 10b (AF)</w:t>
              <w:br/>
              <w:t>OTYPER[1]: 0 -&gt; 1 (Open-Drain)</w:t>
              <w:br/>
              <w:t>AFRL[7:4]: 0000b -&gt; 0100b (AF4 I2C3)</w:t>
              <w:br/>
              <w:t>CR1: Bit 0 PE=1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HSI16 (16MHz)</w:t>
            </w:r>
          </w:p>
        </w:tc>
        <w:tc>
          <w:tcPr>
            <w:tcW w:type="dxa" w:w="1335"/>
            <w:shd w:fill="FFF2E6"/>
            <w:tcMar>
              <w:top w:w="35" w:type="dxa"/>
              <w:bottom w:w="35" w:type="dxa"/>
              <w:left w:w="30" w:type="dxa"/>
              <w:right w:w="30" w:type="dxa"/>
            </w:tcMar>
          </w:tcPr>
          <w:p>
            <w:r>
              <w:rPr>
                <w:rFonts w:ascii="Arial" w:hAnsi="Arial"/>
                <w:sz w:val="13"/>
              </w:rPr>
              <w:t>Data Bus I2C3 untuk Driver Layar Matriks STN LCD 3-Baris.</w:t>
            </w:r>
          </w:p>
        </w:tc>
      </w:tr>
      <w:tr>
        <w:tc>
          <w:tcPr>
            <w:tcW w:type="dxa" w:w="1335"/>
            <w:shd w:fill="FFF2E6"/>
            <w:tcMar>
              <w:top w:w="35" w:type="dxa"/>
              <w:bottom w:w="35" w:type="dxa"/>
              <w:left w:w="30" w:type="dxa"/>
              <w:right w:w="30" w:type="dxa"/>
            </w:tcMar>
          </w:tcPr>
          <w:p>
            <w:pPr>
              <w:jc w:val="center"/>
            </w:pPr>
            <w:r>
              <w:rPr>
                <w:rFonts w:ascii="Arial" w:hAnsi="Arial"/>
                <w:sz w:val="13"/>
              </w:rPr>
              <w:t>5</w:t>
            </w:r>
          </w:p>
        </w:tc>
        <w:tc>
          <w:tcPr>
            <w:tcW w:type="dxa" w:w="1335"/>
            <w:shd w:fill="FFF2E6"/>
            <w:tcMar>
              <w:top w:w="35" w:type="dxa"/>
              <w:bottom w:w="35" w:type="dxa"/>
              <w:left w:w="30" w:type="dxa"/>
              <w:right w:w="30" w:type="dxa"/>
            </w:tcMar>
          </w:tcPr>
          <w:p>
            <w:pPr>
              <w:jc w:val="center"/>
            </w:pPr>
            <w:r>
              <w:rPr>
                <w:rFonts w:ascii="Arial" w:hAnsi="Arial"/>
                <w:b/>
                <w:sz w:val="13"/>
              </w:rPr>
              <w:t>PD2</w:t>
            </w:r>
          </w:p>
        </w:tc>
        <w:tc>
          <w:tcPr>
            <w:tcW w:type="dxa" w:w="1335"/>
            <w:shd w:fill="FFF2E6"/>
            <w:tcMar>
              <w:top w:w="35" w:type="dxa"/>
              <w:bottom w:w="35" w:type="dxa"/>
              <w:left w:w="30" w:type="dxa"/>
              <w:right w:w="30" w:type="dxa"/>
            </w:tcMar>
          </w:tcPr>
          <w:p>
            <w:r>
              <w:rPr>
                <w:rFonts w:ascii="Arial" w:hAnsi="Arial"/>
                <w:sz w:val="13"/>
              </w:rPr>
              <w:t>LCD_PWR_EN</w:t>
            </w:r>
          </w:p>
        </w:tc>
        <w:tc>
          <w:tcPr>
            <w:tcW w:type="dxa" w:w="1335"/>
            <w:shd w:fill="FFF2E6"/>
            <w:tcMar>
              <w:top w:w="35" w:type="dxa"/>
              <w:bottom w:w="35" w:type="dxa"/>
              <w:left w:w="30" w:type="dxa"/>
              <w:right w:w="30" w:type="dxa"/>
            </w:tcMar>
          </w:tcPr>
          <w:p>
            <w:pPr>
              <w:jc w:val="center"/>
            </w:pPr>
            <w:r>
              <w:rPr>
                <w:rFonts w:ascii="Arial" w:hAnsi="Arial"/>
                <w:b/>
                <w:color w:val="005599"/>
                <w:sz w:val="13"/>
              </w:rPr>
              <w:t>SEC2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GPIOD_ODR (+0x14)</w:t>
              <w:br/>
              <w:t>GPIOD_SECCFGR (+0x30)</w:t>
            </w:r>
          </w:p>
        </w:tc>
        <w:tc>
          <w:tcPr>
            <w:tcW w:type="dxa" w:w="1335"/>
            <w:shd w:fill="FFF2E6"/>
            <w:tcMar>
              <w:top w:w="35" w:type="dxa"/>
              <w:bottom w:w="35" w:type="dxa"/>
              <w:left w:w="30" w:type="dxa"/>
              <w:right w:w="30" w:type="dxa"/>
            </w:tcMar>
          </w:tcPr>
          <w:p>
            <w:r>
              <w:rPr>
                <w:rFonts w:ascii="Arial" w:hAnsi="Arial"/>
                <w:sz w:val="13"/>
              </w:rPr>
              <w:t>0x42020C00 (NS)</w:t>
              <w:br/>
              <w:t>0x42020C14 (NS)</w:t>
              <w:br/>
              <w:t>0x42020C30 (NS)</w:t>
            </w:r>
          </w:p>
        </w:tc>
        <w:tc>
          <w:tcPr>
            <w:tcW w:type="dxa" w:w="1335"/>
            <w:shd w:fill="FFF2E6"/>
            <w:tcMar>
              <w:top w:w="35" w:type="dxa"/>
              <w:bottom w:w="35" w:type="dxa"/>
              <w:left w:w="30" w:type="dxa"/>
              <w:right w:w="30" w:type="dxa"/>
            </w:tcMar>
          </w:tcPr>
          <w:p>
            <w:pPr>
              <w:jc w:val="center"/>
            </w:pPr>
            <w:r>
              <w:rPr>
                <w:rFonts w:ascii="Arial" w:hAnsi="Arial"/>
                <w:sz w:val="13"/>
              </w:rPr>
              <w:t>MODER[5:4]: 00b -&gt; 01b (Output)</w:t>
              <w:br/>
              <w:t>ODR: Bit 2=1 (LCD ON) / 0 (OFF)</w:t>
              <w:br/>
              <w:t>SECCFGR: Bit 2=0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Sakelar Catu Daya LCD: Mengaktifkan display 10 detik saat push-to-read padam.</w:t>
            </w:r>
          </w:p>
        </w:tc>
      </w:tr>
      <w:tr>
        <w:tc>
          <w:tcPr>
            <w:tcW w:type="dxa" w:w="1335"/>
            <w:shd w:fill="FFF2E6"/>
            <w:tcMar>
              <w:top w:w="35" w:type="dxa"/>
              <w:bottom w:w="35" w:type="dxa"/>
              <w:left w:w="30" w:type="dxa"/>
              <w:right w:w="30" w:type="dxa"/>
            </w:tcMar>
          </w:tcPr>
          <w:p>
            <w:pPr>
              <w:jc w:val="center"/>
            </w:pPr>
            <w:r>
              <w:rPr>
                <w:rFonts w:ascii="Arial" w:hAnsi="Arial"/>
                <w:sz w:val="13"/>
              </w:rPr>
              <w:t>6</w:t>
            </w:r>
          </w:p>
        </w:tc>
        <w:tc>
          <w:tcPr>
            <w:tcW w:type="dxa" w:w="1335"/>
            <w:shd w:fill="FFF2E6"/>
            <w:tcMar>
              <w:top w:w="35" w:type="dxa"/>
              <w:bottom w:w="35" w:type="dxa"/>
              <w:left w:w="30" w:type="dxa"/>
              <w:right w:w="30" w:type="dxa"/>
            </w:tcMar>
          </w:tcPr>
          <w:p>
            <w:pPr>
              <w:jc w:val="center"/>
            </w:pPr>
            <w:r>
              <w:rPr>
                <w:rFonts w:ascii="Arial" w:hAnsi="Arial"/>
                <w:b/>
                <w:sz w:val="13"/>
              </w:rPr>
              <w:t>PD3</w:t>
            </w:r>
          </w:p>
        </w:tc>
        <w:tc>
          <w:tcPr>
            <w:tcW w:type="dxa" w:w="1335"/>
            <w:shd w:fill="FFF2E6"/>
            <w:tcMar>
              <w:top w:w="35" w:type="dxa"/>
              <w:bottom w:w="35" w:type="dxa"/>
              <w:left w:w="30" w:type="dxa"/>
              <w:right w:w="30" w:type="dxa"/>
            </w:tcMar>
          </w:tcPr>
          <w:p>
            <w:r>
              <w:rPr>
                <w:rFonts w:ascii="Arial" w:hAnsi="Arial"/>
                <w:sz w:val="13"/>
              </w:rPr>
              <w:t>LCD_BL_CTRL</w:t>
            </w:r>
          </w:p>
        </w:tc>
        <w:tc>
          <w:tcPr>
            <w:tcW w:type="dxa" w:w="1335"/>
            <w:shd w:fill="FFF2E6"/>
            <w:tcMar>
              <w:top w:w="35" w:type="dxa"/>
              <w:bottom w:w="35" w:type="dxa"/>
              <w:left w:w="30" w:type="dxa"/>
              <w:right w:w="30" w:type="dxa"/>
            </w:tcMar>
          </w:tcPr>
          <w:p>
            <w:pPr>
              <w:jc w:val="center"/>
            </w:pPr>
            <w:r>
              <w:rPr>
                <w:rFonts w:ascii="Arial" w:hAnsi="Arial"/>
                <w:b/>
                <w:color w:val="005599"/>
                <w:sz w:val="13"/>
              </w:rPr>
              <w:t>SEC3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GPIOD_ODR (+0x14)</w:t>
              <w:br/>
              <w:t>GPIOD_SECCFGR (+0x30)</w:t>
            </w:r>
          </w:p>
        </w:tc>
        <w:tc>
          <w:tcPr>
            <w:tcW w:type="dxa" w:w="1335"/>
            <w:shd w:fill="FFF2E6"/>
            <w:tcMar>
              <w:top w:w="35" w:type="dxa"/>
              <w:bottom w:w="35" w:type="dxa"/>
              <w:left w:w="30" w:type="dxa"/>
              <w:right w:w="30" w:type="dxa"/>
            </w:tcMar>
          </w:tcPr>
          <w:p>
            <w:r>
              <w:rPr>
                <w:rFonts w:ascii="Arial" w:hAnsi="Arial"/>
                <w:sz w:val="13"/>
              </w:rPr>
              <w:t>0x42020C00 (NS)</w:t>
              <w:br/>
              <w:t>0x42020C14 (NS)</w:t>
              <w:br/>
              <w:t>0x42020C30 (NS)</w:t>
            </w:r>
          </w:p>
        </w:tc>
        <w:tc>
          <w:tcPr>
            <w:tcW w:type="dxa" w:w="1335"/>
            <w:shd w:fill="FFF2E6"/>
            <w:tcMar>
              <w:top w:w="35" w:type="dxa"/>
              <w:bottom w:w="35" w:type="dxa"/>
              <w:left w:w="30" w:type="dxa"/>
              <w:right w:w="30" w:type="dxa"/>
            </w:tcMar>
          </w:tcPr>
          <w:p>
            <w:pPr>
              <w:jc w:val="center"/>
            </w:pPr>
            <w:r>
              <w:rPr>
                <w:rFonts w:ascii="Arial" w:hAnsi="Arial"/>
                <w:sz w:val="13"/>
              </w:rPr>
              <w:t>MODER[7:6]: 00b -&gt; 01b (Output)</w:t>
              <w:br/>
              <w:t>ODR: Bit 3=1 (BL ON) / 0 (OFF)</w:t>
              <w:br/>
              <w:t>SECCFGR: Bit 3=0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Lampu Latar (Backlight) LCD (Menyala 10 detik saat tombol ditekan).</w:t>
            </w:r>
          </w:p>
        </w:tc>
      </w:tr>
      <w:tr>
        <w:tc>
          <w:tcPr>
            <w:tcW w:type="dxa" w:w="1335"/>
            <w:shd w:fill="FFF2E6"/>
            <w:tcMar>
              <w:top w:w="35" w:type="dxa"/>
              <w:bottom w:w="35" w:type="dxa"/>
              <w:left w:w="30" w:type="dxa"/>
              <w:right w:w="30" w:type="dxa"/>
            </w:tcMar>
          </w:tcPr>
          <w:p>
            <w:pPr>
              <w:jc w:val="center"/>
            </w:pPr>
            <w:r>
              <w:rPr>
                <w:rFonts w:ascii="Arial" w:hAnsi="Arial"/>
                <w:sz w:val="13"/>
              </w:rPr>
              <w:t>7</w:t>
            </w:r>
          </w:p>
        </w:tc>
        <w:tc>
          <w:tcPr>
            <w:tcW w:type="dxa" w:w="1335"/>
            <w:shd w:fill="FFF2E6"/>
            <w:tcMar>
              <w:top w:w="35" w:type="dxa"/>
              <w:bottom w:w="35" w:type="dxa"/>
              <w:left w:w="30" w:type="dxa"/>
              <w:right w:w="30" w:type="dxa"/>
            </w:tcMar>
          </w:tcPr>
          <w:p>
            <w:pPr>
              <w:jc w:val="center"/>
            </w:pPr>
            <w:r>
              <w:rPr>
                <w:rFonts w:ascii="Arial" w:hAnsi="Arial"/>
                <w:b/>
                <w:sz w:val="13"/>
              </w:rPr>
              <w:t>PA0</w:t>
            </w:r>
          </w:p>
        </w:tc>
        <w:tc>
          <w:tcPr>
            <w:tcW w:type="dxa" w:w="1335"/>
            <w:shd w:fill="FFF2E6"/>
            <w:tcMar>
              <w:top w:w="35" w:type="dxa"/>
              <w:bottom w:w="35" w:type="dxa"/>
              <w:left w:w="30" w:type="dxa"/>
              <w:right w:w="30" w:type="dxa"/>
            </w:tcMar>
          </w:tcPr>
          <w:p>
            <w:r>
              <w:rPr>
                <w:rFonts w:ascii="Arial" w:hAnsi="Arial"/>
                <w:sz w:val="13"/>
              </w:rPr>
              <w:t>BTN_SCROLL_UP</w:t>
            </w:r>
          </w:p>
        </w:tc>
        <w:tc>
          <w:tcPr>
            <w:tcW w:type="dxa" w:w="1335"/>
            <w:shd w:fill="FFF2E6"/>
            <w:tcMar>
              <w:top w:w="35" w:type="dxa"/>
              <w:bottom w:w="35" w:type="dxa"/>
              <w:left w:w="30" w:type="dxa"/>
              <w:right w:w="30" w:type="dxa"/>
            </w:tcMar>
          </w:tcPr>
          <w:p>
            <w:pPr>
              <w:jc w:val="center"/>
            </w:pPr>
            <w:r>
              <w:rPr>
                <w:rFonts w:ascii="Arial" w:hAnsi="Arial"/>
                <w:b/>
                <w:color w:val="005599"/>
                <w:sz w:val="13"/>
              </w:rPr>
              <w:t>SEC0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SEC0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GPIOA_MODER (+0x00)</w:t>
              <w:br/>
              <w:t>GPIOA_PUPDR (+0x0C)</w:t>
              <w:br/>
              <w:t>GPIOA_SECCFGR (+0x30)</w:t>
              <w:br/>
              <w:t>EXTI_EXTICR1 (+0x60)</w:t>
              <w:br/>
              <w:t>EXTI_IMR1 (+0x80)</w:t>
              <w:br/>
              <w:t>PWR_WUCR1 (+0x14)</w:t>
              <w:br/>
              <w:t>PWR_WUCR2 (+0x18)</w:t>
              <w:br/>
              <w:t>PWR_WUCR3 (+0x1C)</w:t>
            </w:r>
          </w:p>
        </w:tc>
        <w:tc>
          <w:tcPr>
            <w:tcW w:type="dxa" w:w="1335"/>
            <w:shd w:fill="FFF2E6"/>
            <w:tcMar>
              <w:top w:w="35" w:type="dxa"/>
              <w:bottom w:w="35" w:type="dxa"/>
              <w:left w:w="30" w:type="dxa"/>
              <w:right w:w="30" w:type="dxa"/>
            </w:tcMar>
          </w:tcPr>
          <w:p>
            <w:r>
              <w:rPr>
                <w:rFonts w:ascii="Arial" w:hAnsi="Arial"/>
                <w:sz w:val="13"/>
              </w:rPr>
              <w:t>0x42020000 (NS)</w:t>
              <w:br/>
              <w:t>0x4202000C (NS)</w:t>
              <w:br/>
              <w:t>0x42020030 (NS)</w:t>
              <w:br/>
              <w:t>0x46022060 (NS)</w:t>
              <w:br/>
              <w:t>0x46022080 (NS)</w:t>
              <w:br/>
              <w:t>0x46020814 (NS)</w:t>
              <w:br/>
              <w:t>0x46020818 (NS)</w:t>
              <w:br/>
              <w:t>0x4602081C (NS)</w:t>
            </w:r>
          </w:p>
        </w:tc>
        <w:tc>
          <w:tcPr>
            <w:tcW w:type="dxa" w:w="1335"/>
            <w:shd w:fill="FFF2E6"/>
            <w:tcMar>
              <w:top w:w="35" w:type="dxa"/>
              <w:bottom w:w="35" w:type="dxa"/>
              <w:left w:w="30" w:type="dxa"/>
              <w:right w:w="30" w:type="dxa"/>
            </w:tcMar>
          </w:tcPr>
          <w:p>
            <w:pPr>
              <w:jc w:val="center"/>
            </w:pPr>
            <w:r>
              <w:rPr>
                <w:rFonts w:ascii="Arial" w:hAnsi="Arial"/>
                <w:sz w:val="13"/>
              </w:rPr>
              <w:t>MODER[1:0]: 00b (Input), PUPDR: 01b (PU)</w:t>
              <w:br/>
              <w:t>EXTICR1.EXTI0: 0x00 (Port A)</w:t>
              <w:br/>
              <w:t>WUCR1: WUPEN1=1 (WKUP1)</w:t>
              <w:br/>
              <w:t>WUCR2: WUPP1=1 (Low edge)</w:t>
              <w:br/>
              <w:t>WUCR3: WUSEL1=00b (PA0)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Tombol Navigasi Naik (▲), Wakeup MCU saat padam, &amp; Reconnect Relai.</w:t>
            </w:r>
          </w:p>
        </w:tc>
      </w:tr>
      <w:tr>
        <w:tc>
          <w:tcPr>
            <w:tcW w:type="dxa" w:w="1335"/>
            <w:shd w:fill="FFF2E6"/>
            <w:tcMar>
              <w:top w:w="35" w:type="dxa"/>
              <w:bottom w:w="35" w:type="dxa"/>
              <w:left w:w="30" w:type="dxa"/>
              <w:right w:w="30" w:type="dxa"/>
            </w:tcMar>
          </w:tcPr>
          <w:p>
            <w:pPr>
              <w:jc w:val="center"/>
            </w:pPr>
            <w:r>
              <w:rPr>
                <w:rFonts w:ascii="Arial" w:hAnsi="Arial"/>
                <w:sz w:val="13"/>
              </w:rPr>
              <w:t>8</w:t>
            </w:r>
          </w:p>
        </w:tc>
        <w:tc>
          <w:tcPr>
            <w:tcW w:type="dxa" w:w="1335"/>
            <w:shd w:fill="FFF2E6"/>
            <w:tcMar>
              <w:top w:w="35" w:type="dxa"/>
              <w:bottom w:w="35" w:type="dxa"/>
              <w:left w:w="30" w:type="dxa"/>
              <w:right w:w="30" w:type="dxa"/>
            </w:tcMar>
          </w:tcPr>
          <w:p>
            <w:pPr>
              <w:jc w:val="center"/>
            </w:pPr>
            <w:r>
              <w:rPr>
                <w:rFonts w:ascii="Arial" w:hAnsi="Arial"/>
                <w:b/>
                <w:sz w:val="13"/>
              </w:rPr>
              <w:t>PB6</w:t>
            </w:r>
          </w:p>
        </w:tc>
        <w:tc>
          <w:tcPr>
            <w:tcW w:type="dxa" w:w="1335"/>
            <w:shd w:fill="FFF2E6"/>
            <w:tcMar>
              <w:top w:w="35" w:type="dxa"/>
              <w:bottom w:w="35" w:type="dxa"/>
              <w:left w:w="30" w:type="dxa"/>
              <w:right w:w="30" w:type="dxa"/>
            </w:tcMar>
          </w:tcPr>
          <w:p>
            <w:r>
              <w:rPr>
                <w:rFonts w:ascii="Arial" w:hAnsi="Arial"/>
                <w:sz w:val="13"/>
              </w:rPr>
              <w:t>BTN_SCROLL_DN</w:t>
            </w:r>
          </w:p>
        </w:tc>
        <w:tc>
          <w:tcPr>
            <w:tcW w:type="dxa" w:w="1335"/>
            <w:shd w:fill="FFF2E6"/>
            <w:tcMar>
              <w:top w:w="35" w:type="dxa"/>
              <w:bottom w:w="35" w:type="dxa"/>
              <w:left w:w="30" w:type="dxa"/>
              <w:right w:w="30" w:type="dxa"/>
            </w:tcMar>
          </w:tcPr>
          <w:p>
            <w:pPr>
              <w:jc w:val="center"/>
            </w:pPr>
            <w:r>
              <w:rPr>
                <w:rFonts w:ascii="Arial" w:hAnsi="Arial"/>
                <w:b/>
                <w:color w:val="005599"/>
                <w:sz w:val="13"/>
              </w:rPr>
              <w:t>SEC6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SEC6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GPIOB_MODER (+0x00)</w:t>
              <w:br/>
              <w:t>GPIOB_PUPDR (+0x0C)</w:t>
              <w:br/>
              <w:t>GPIOB_SECCFGR (+0x30)</w:t>
              <w:br/>
              <w:t>EXTI_EXTICR2 (+0x64)</w:t>
              <w:br/>
              <w:t>EXTI_IMR1 (+0x80)</w:t>
              <w:br/>
              <w:t>PWR_WUCR1 (+0x14)</w:t>
              <w:br/>
              <w:t>PWR_WUCR2 (+0x18)</w:t>
              <w:br/>
              <w:t>PWR_WUCR3 (+0x1C)</w:t>
            </w:r>
          </w:p>
        </w:tc>
        <w:tc>
          <w:tcPr>
            <w:tcW w:type="dxa" w:w="1335"/>
            <w:shd w:fill="FFF2E6"/>
            <w:tcMar>
              <w:top w:w="35" w:type="dxa"/>
              <w:bottom w:w="35" w:type="dxa"/>
              <w:left w:w="30" w:type="dxa"/>
              <w:right w:w="30" w:type="dxa"/>
            </w:tcMar>
          </w:tcPr>
          <w:p>
            <w:r>
              <w:rPr>
                <w:rFonts w:ascii="Arial" w:hAnsi="Arial"/>
                <w:sz w:val="13"/>
              </w:rPr>
              <w:t>0x42020400 (NS)</w:t>
              <w:br/>
              <w:t>0x4202040C (NS)</w:t>
              <w:br/>
              <w:t>0x42020430 (NS)</w:t>
              <w:br/>
              <w:t>0x46022064 (NS)</w:t>
              <w:br/>
              <w:t>0x46022080 (NS)</w:t>
              <w:br/>
              <w:t>0x46020814 (NS)</w:t>
              <w:br/>
              <w:t>0x46020818 (NS)</w:t>
              <w:br/>
              <w:t>0x4602081C (NS)</w:t>
            </w:r>
          </w:p>
        </w:tc>
        <w:tc>
          <w:tcPr>
            <w:tcW w:type="dxa" w:w="1335"/>
            <w:shd w:fill="FFF2E6"/>
            <w:tcMar>
              <w:top w:w="35" w:type="dxa"/>
              <w:bottom w:w="35" w:type="dxa"/>
              <w:left w:w="30" w:type="dxa"/>
              <w:right w:w="30" w:type="dxa"/>
            </w:tcMar>
          </w:tcPr>
          <w:p>
            <w:pPr>
              <w:jc w:val="center"/>
            </w:pPr>
            <w:r>
              <w:rPr>
                <w:rFonts w:ascii="Arial" w:hAnsi="Arial"/>
                <w:sz w:val="13"/>
              </w:rPr>
              <w:t>MODER[13:12]: 00b (Input), PUPDR: 01b</w:t>
              <w:br/>
              <w:t>EXTICR2.EXTI6: 0x01 (Port B)</w:t>
              <w:br/>
              <w:t>WUCR1: WUPEN3=1 (WKUP3)</w:t>
              <w:br/>
              <w:t>WUCR2: WUPP3=1 (Low edge)</w:t>
              <w:br/>
              <w:t>WUCR3: WUSEL3=10b (PB6)</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Tombol Navigasi Turun (▼), Wakeup MCU saat padam, &amp; Konfirmasi Reconnect (▲+▼).</w:t>
            </w:r>
          </w:p>
        </w:tc>
      </w:tr>
      <w:tr>
        <w:tc>
          <w:tcPr>
            <w:tcW w:type="dxa" w:w="1335"/>
            <w:shd w:fill="FFF2E6"/>
            <w:tcMar>
              <w:top w:w="35" w:type="dxa"/>
              <w:bottom w:w="35" w:type="dxa"/>
              <w:left w:w="30" w:type="dxa"/>
              <w:right w:w="30" w:type="dxa"/>
            </w:tcMar>
          </w:tcPr>
          <w:p>
            <w:pPr>
              <w:jc w:val="center"/>
            </w:pPr>
            <w:r>
              <w:rPr>
                <w:rFonts w:ascii="Arial" w:hAnsi="Arial"/>
                <w:sz w:val="13"/>
              </w:rPr>
              <w:t>9</w:t>
            </w:r>
          </w:p>
        </w:tc>
        <w:tc>
          <w:tcPr>
            <w:tcW w:type="dxa" w:w="1335"/>
            <w:shd w:fill="FFF2E6"/>
            <w:tcMar>
              <w:top w:w="35" w:type="dxa"/>
              <w:bottom w:w="35" w:type="dxa"/>
              <w:left w:w="30" w:type="dxa"/>
              <w:right w:w="30" w:type="dxa"/>
            </w:tcMar>
          </w:tcPr>
          <w:p>
            <w:pPr>
              <w:jc w:val="center"/>
            </w:pPr>
            <w:r>
              <w:rPr>
                <w:rFonts w:ascii="Arial" w:hAnsi="Arial"/>
                <w:b/>
                <w:sz w:val="13"/>
              </w:rPr>
              <w:t>PB7</w:t>
            </w:r>
          </w:p>
        </w:tc>
        <w:tc>
          <w:tcPr>
            <w:tcW w:type="dxa" w:w="1335"/>
            <w:shd w:fill="FFF2E6"/>
            <w:tcMar>
              <w:top w:w="35" w:type="dxa"/>
              <w:bottom w:w="35" w:type="dxa"/>
              <w:left w:w="30" w:type="dxa"/>
              <w:right w:w="30" w:type="dxa"/>
            </w:tcMar>
          </w:tcPr>
          <w:p>
            <w:r>
              <w:rPr>
                <w:rFonts w:ascii="Arial" w:hAnsi="Arial"/>
                <w:sz w:val="13"/>
              </w:rPr>
              <w:t>LED_ALM</w:t>
            </w:r>
          </w:p>
        </w:tc>
        <w:tc>
          <w:tcPr>
            <w:tcW w:type="dxa" w:w="1335"/>
            <w:shd w:fill="FFF2E6"/>
            <w:tcMar>
              <w:top w:w="35" w:type="dxa"/>
              <w:bottom w:w="35" w:type="dxa"/>
              <w:left w:w="30" w:type="dxa"/>
              <w:right w:w="30" w:type="dxa"/>
            </w:tcMar>
          </w:tcPr>
          <w:p>
            <w:pPr>
              <w:jc w:val="center"/>
            </w:pPr>
            <w:r>
              <w:rPr>
                <w:rFonts w:ascii="Arial" w:hAnsi="Arial"/>
                <w:b/>
                <w:color w:val="005599"/>
                <w:sz w:val="13"/>
              </w:rPr>
              <w:t>SEC7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GPIOB_MODER (+0x00)</w:t>
              <w:br/>
              <w:t>GPIOB_BSRR (+0x18)</w:t>
              <w:br/>
              <w:t>GPIOB_SECCFGR (+0x30)</w:t>
            </w:r>
          </w:p>
        </w:tc>
        <w:tc>
          <w:tcPr>
            <w:tcW w:type="dxa" w:w="1335"/>
            <w:shd w:fill="FFF2E6"/>
            <w:tcMar>
              <w:top w:w="35" w:type="dxa"/>
              <w:bottom w:w="35" w:type="dxa"/>
              <w:left w:w="30" w:type="dxa"/>
              <w:right w:w="30" w:type="dxa"/>
            </w:tcMar>
          </w:tcPr>
          <w:p>
            <w:r>
              <w:rPr>
                <w:rFonts w:ascii="Arial" w:hAnsi="Arial"/>
                <w:sz w:val="13"/>
              </w:rPr>
              <w:t>0x42020400 (NS)</w:t>
              <w:br/>
              <w:t>0x42020418 (NS)</w:t>
              <w:br/>
              <w:t>0x42020430 (NS)</w:t>
            </w:r>
          </w:p>
        </w:tc>
        <w:tc>
          <w:tcPr>
            <w:tcW w:type="dxa" w:w="1335"/>
            <w:shd w:fill="FFF2E6"/>
            <w:tcMar>
              <w:top w:w="35" w:type="dxa"/>
              <w:bottom w:w="35" w:type="dxa"/>
              <w:left w:w="30" w:type="dxa"/>
              <w:right w:w="30" w:type="dxa"/>
            </w:tcMar>
          </w:tcPr>
          <w:p>
            <w:pPr>
              <w:jc w:val="center"/>
            </w:pPr>
            <w:r>
              <w:rPr>
                <w:rFonts w:ascii="Arial" w:hAnsi="Arial"/>
                <w:sz w:val="13"/>
              </w:rPr>
              <w:t>MODER[15:14]: 00b -&gt; 01b (Output)</w:t>
              <w:br/>
              <w:t>BSRR: Bit 7=1 (Set) / Bit 23=1 (Reset)</w:t>
              <w:br/>
              <w:t>SECCFGR: Bit 7=0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Driver Indikator LED Kuning Alarm / Peringatan Tamper.</w:t>
            </w:r>
          </w:p>
        </w:tc>
      </w:tr>
      <w:tr>
        <w:tc>
          <w:tcPr>
            <w:tcW w:type="dxa" w:w="1335"/>
            <w:shd w:fill="FFF2E6"/>
            <w:tcMar>
              <w:top w:w="35" w:type="dxa"/>
              <w:bottom w:w="35" w:type="dxa"/>
              <w:left w:w="30" w:type="dxa"/>
              <w:right w:w="30" w:type="dxa"/>
            </w:tcMar>
          </w:tcPr>
          <w:p>
            <w:pPr>
              <w:jc w:val="center"/>
            </w:pPr>
            <w:r>
              <w:rPr>
                <w:rFonts w:ascii="Arial" w:hAnsi="Arial"/>
                <w:sz w:val="13"/>
              </w:rPr>
              <w:t>10</w:t>
            </w:r>
          </w:p>
        </w:tc>
        <w:tc>
          <w:tcPr>
            <w:tcW w:type="dxa" w:w="1335"/>
            <w:shd w:fill="FFF2E6"/>
            <w:tcMar>
              <w:top w:w="35" w:type="dxa"/>
              <w:bottom w:w="35" w:type="dxa"/>
              <w:left w:w="30" w:type="dxa"/>
              <w:right w:w="30" w:type="dxa"/>
            </w:tcMar>
          </w:tcPr>
          <w:p>
            <w:pPr>
              <w:jc w:val="center"/>
            </w:pPr>
            <w:r>
              <w:rPr>
                <w:rFonts w:ascii="Arial" w:hAnsi="Arial"/>
                <w:b/>
                <w:sz w:val="13"/>
              </w:rPr>
              <w:t>PA2</w:t>
            </w:r>
          </w:p>
        </w:tc>
        <w:tc>
          <w:tcPr>
            <w:tcW w:type="dxa" w:w="1335"/>
            <w:shd w:fill="FFF2E6"/>
            <w:tcMar>
              <w:top w:w="35" w:type="dxa"/>
              <w:bottom w:w="35" w:type="dxa"/>
              <w:left w:w="30" w:type="dxa"/>
              <w:right w:w="30" w:type="dxa"/>
            </w:tcMar>
          </w:tcPr>
          <w:p>
            <w:r>
              <w:rPr>
                <w:rFonts w:ascii="Arial" w:hAnsi="Arial"/>
                <w:sz w:val="13"/>
              </w:rPr>
              <w:t>MODEM_TX</w:t>
            </w:r>
          </w:p>
        </w:tc>
        <w:tc>
          <w:tcPr>
            <w:tcW w:type="dxa" w:w="1335"/>
            <w:shd w:fill="FFF2E6"/>
            <w:tcMar>
              <w:top w:w="35" w:type="dxa"/>
              <w:bottom w:w="35" w:type="dxa"/>
              <w:left w:w="30" w:type="dxa"/>
              <w:right w:w="30" w:type="dxa"/>
            </w:tcMar>
          </w:tcPr>
          <w:p>
            <w:pPr>
              <w:jc w:val="center"/>
            </w:pPr>
            <w:r>
              <w:rPr>
                <w:rFonts w:ascii="Arial" w:hAnsi="Arial"/>
                <w:b/>
                <w:color w:val="005599"/>
                <w:sz w:val="13"/>
              </w:rPr>
              <w:t>SEC2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LPUART1SEC = 0 (Non-Secure)</w:t>
            </w:r>
          </w:p>
        </w:tc>
        <w:tc>
          <w:tcPr>
            <w:tcW w:type="dxa" w:w="1335"/>
            <w:shd w:fill="FFF2E6"/>
            <w:tcMar>
              <w:top w:w="35" w:type="dxa"/>
              <w:bottom w:w="35" w:type="dxa"/>
              <w:left w:w="30" w:type="dxa"/>
              <w:right w:w="30" w:type="dxa"/>
            </w:tcMar>
          </w:tcPr>
          <w:p>
            <w:r>
              <w:rPr>
                <w:rFonts w:ascii="Arial" w:hAnsi="Arial"/>
                <w:sz w:val="13"/>
              </w:rPr>
              <w:t>GPIOA_MODER (+0x00)</w:t>
              <w:br/>
              <w:t>GPIOA_AFRL (+0x20)</w:t>
              <w:br/>
              <w:t>GPIOA_SECCFGR (+0x30)</w:t>
              <w:br/>
              <w:t>LPUART1_CR1 (+0x00)</w:t>
              <w:br/>
              <w:t>LPUART1_BRR (+0x0C)</w:t>
              <w:br/>
              <w:t>LPUART1_TDR (+0x28)</w:t>
            </w:r>
          </w:p>
        </w:tc>
        <w:tc>
          <w:tcPr>
            <w:tcW w:type="dxa" w:w="1335"/>
            <w:shd w:fill="FFF2E6"/>
            <w:tcMar>
              <w:top w:w="35" w:type="dxa"/>
              <w:bottom w:w="35" w:type="dxa"/>
              <w:left w:w="30" w:type="dxa"/>
              <w:right w:w="30" w:type="dxa"/>
            </w:tcMar>
          </w:tcPr>
          <w:p>
            <w:r>
              <w:rPr>
                <w:rFonts w:ascii="Arial" w:hAnsi="Arial"/>
                <w:sz w:val="13"/>
              </w:rPr>
              <w:t>0x42020000 (NS)</w:t>
              <w:br/>
              <w:t>0x42020020 (NS)</w:t>
              <w:br/>
              <w:t>0x42020030 (NS)</w:t>
              <w:br/>
              <w:t>0x46002400 (NS)</w:t>
              <w:br/>
              <w:t>0x4600240C (NS)</w:t>
              <w:br/>
              <w:t>0x46002428 (NS)</w:t>
            </w:r>
          </w:p>
        </w:tc>
        <w:tc>
          <w:tcPr>
            <w:tcW w:type="dxa" w:w="1335"/>
            <w:shd w:fill="FFF2E6"/>
            <w:tcMar>
              <w:top w:w="35" w:type="dxa"/>
              <w:bottom w:w="35" w:type="dxa"/>
              <w:left w:w="30" w:type="dxa"/>
              <w:right w:w="30" w:type="dxa"/>
            </w:tcMar>
          </w:tcPr>
          <w:p>
            <w:pPr>
              <w:jc w:val="center"/>
            </w:pPr>
            <w:r>
              <w:rPr>
                <w:rFonts w:ascii="Arial" w:hAnsi="Arial"/>
                <w:sz w:val="13"/>
              </w:rPr>
              <w:t>MODER[5:4]: 00b -&gt; 10b (AF)</w:t>
              <w:br/>
              <w:t>AFRL[11:8]: 0000b -&gt; 1000b (AF8 LPUART)</w:t>
              <w:br/>
              <w:t>BRR: 0x00000000 -&gt; 0x00034155</w:t>
              <w:br/>
              <w:t>CR1: UE=1, TE=1, FIFOEN=1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HSI16 (16MHz)</w:t>
            </w:r>
          </w:p>
        </w:tc>
        <w:tc>
          <w:tcPr>
            <w:tcW w:type="dxa" w:w="1335"/>
            <w:shd w:fill="FFF2E6"/>
            <w:tcMar>
              <w:top w:w="35" w:type="dxa"/>
              <w:bottom w:w="35" w:type="dxa"/>
              <w:left w:w="30" w:type="dxa"/>
              <w:right w:w="30" w:type="dxa"/>
            </w:tcMar>
          </w:tcPr>
          <w:p>
            <w:r>
              <w:rPr>
                <w:rFonts w:ascii="Arial" w:hAnsi="Arial"/>
                <w:sz w:val="13"/>
              </w:rPr>
              <w:t>Port RS-232 TX ke RJ-45 Pin 5 (via Transceiver MAX3232 @ 19.200 bps).</w:t>
            </w:r>
          </w:p>
        </w:tc>
      </w:tr>
      <w:tr>
        <w:tc>
          <w:tcPr>
            <w:tcW w:type="dxa" w:w="1335"/>
            <w:shd w:fill="FFF2E6"/>
            <w:tcMar>
              <w:top w:w="35" w:type="dxa"/>
              <w:bottom w:w="35" w:type="dxa"/>
              <w:left w:w="30" w:type="dxa"/>
              <w:right w:w="30" w:type="dxa"/>
            </w:tcMar>
          </w:tcPr>
          <w:p>
            <w:pPr>
              <w:jc w:val="center"/>
            </w:pPr>
            <w:r>
              <w:rPr>
                <w:rFonts w:ascii="Arial" w:hAnsi="Arial"/>
                <w:sz w:val="13"/>
              </w:rPr>
              <w:t>11</w:t>
            </w:r>
          </w:p>
        </w:tc>
        <w:tc>
          <w:tcPr>
            <w:tcW w:type="dxa" w:w="1335"/>
            <w:shd w:fill="FFF2E6"/>
            <w:tcMar>
              <w:top w:w="35" w:type="dxa"/>
              <w:bottom w:w="35" w:type="dxa"/>
              <w:left w:w="30" w:type="dxa"/>
              <w:right w:w="30" w:type="dxa"/>
            </w:tcMar>
          </w:tcPr>
          <w:p>
            <w:pPr>
              <w:jc w:val="center"/>
            </w:pPr>
            <w:r>
              <w:rPr>
                <w:rFonts w:ascii="Arial" w:hAnsi="Arial"/>
                <w:b/>
                <w:sz w:val="13"/>
              </w:rPr>
              <w:t>PA3</w:t>
            </w:r>
          </w:p>
        </w:tc>
        <w:tc>
          <w:tcPr>
            <w:tcW w:type="dxa" w:w="1335"/>
            <w:shd w:fill="FFF2E6"/>
            <w:tcMar>
              <w:top w:w="35" w:type="dxa"/>
              <w:bottom w:w="35" w:type="dxa"/>
              <w:left w:w="30" w:type="dxa"/>
              <w:right w:w="30" w:type="dxa"/>
            </w:tcMar>
          </w:tcPr>
          <w:p>
            <w:r>
              <w:rPr>
                <w:rFonts w:ascii="Arial" w:hAnsi="Arial"/>
                <w:sz w:val="13"/>
              </w:rPr>
              <w:t>MODEM_RX</w:t>
            </w:r>
          </w:p>
        </w:tc>
        <w:tc>
          <w:tcPr>
            <w:tcW w:type="dxa" w:w="1335"/>
            <w:shd w:fill="FFF2E6"/>
            <w:tcMar>
              <w:top w:w="35" w:type="dxa"/>
              <w:bottom w:w="35" w:type="dxa"/>
              <w:left w:w="30" w:type="dxa"/>
              <w:right w:w="30" w:type="dxa"/>
            </w:tcMar>
          </w:tcPr>
          <w:p>
            <w:pPr>
              <w:jc w:val="center"/>
            </w:pPr>
            <w:r>
              <w:rPr>
                <w:rFonts w:ascii="Arial" w:hAnsi="Arial"/>
                <w:b/>
                <w:color w:val="005599"/>
                <w:sz w:val="13"/>
              </w:rPr>
              <w:t>SEC3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LPUART1SEC = 0 (Non-Secure)</w:t>
            </w:r>
          </w:p>
        </w:tc>
        <w:tc>
          <w:tcPr>
            <w:tcW w:type="dxa" w:w="1335"/>
            <w:shd w:fill="FFF2E6"/>
            <w:tcMar>
              <w:top w:w="35" w:type="dxa"/>
              <w:bottom w:w="35" w:type="dxa"/>
              <w:left w:w="30" w:type="dxa"/>
              <w:right w:w="30" w:type="dxa"/>
            </w:tcMar>
          </w:tcPr>
          <w:p>
            <w:r>
              <w:rPr>
                <w:rFonts w:ascii="Arial" w:hAnsi="Arial"/>
                <w:sz w:val="13"/>
              </w:rPr>
              <w:t>GPIOA_MODER (+0x00)</w:t>
              <w:br/>
              <w:t>GPIOA_PUPDR (+0x0C)</w:t>
              <w:br/>
              <w:t>GPIOA_AFRL (+0x20)</w:t>
              <w:br/>
              <w:t>GPIOA_SECCFGR (+0x30)</w:t>
              <w:br/>
              <w:t>LPUART1_CR1 (+0x00)</w:t>
              <w:br/>
              <w:t>LPUART1_CR3 (+0x08)</w:t>
              <w:br/>
              <w:t>LPUART1_RDR (+0x24)</w:t>
            </w:r>
          </w:p>
        </w:tc>
        <w:tc>
          <w:tcPr>
            <w:tcW w:type="dxa" w:w="1335"/>
            <w:shd w:fill="FFF2E6"/>
            <w:tcMar>
              <w:top w:w="35" w:type="dxa"/>
              <w:bottom w:w="35" w:type="dxa"/>
              <w:left w:w="30" w:type="dxa"/>
              <w:right w:w="30" w:type="dxa"/>
            </w:tcMar>
          </w:tcPr>
          <w:p>
            <w:r>
              <w:rPr>
                <w:rFonts w:ascii="Arial" w:hAnsi="Arial"/>
                <w:sz w:val="13"/>
              </w:rPr>
              <w:t>0x42020000 (NS)</w:t>
              <w:br/>
              <w:t>0x4202000C (NS)</w:t>
              <w:br/>
              <w:t>0x42020020 (NS)</w:t>
              <w:br/>
              <w:t>0x42020030 (NS)</w:t>
              <w:br/>
              <w:t>0x46002400 (NS)</w:t>
              <w:br/>
              <w:t>0x46002408 (NS)</w:t>
              <w:br/>
              <w:t>0x46002424 (NS)</w:t>
            </w:r>
          </w:p>
        </w:tc>
        <w:tc>
          <w:tcPr>
            <w:tcW w:type="dxa" w:w="1335"/>
            <w:shd w:fill="FFF2E6"/>
            <w:tcMar>
              <w:top w:w="35" w:type="dxa"/>
              <w:bottom w:w="35" w:type="dxa"/>
              <w:left w:w="30" w:type="dxa"/>
              <w:right w:w="30" w:type="dxa"/>
            </w:tcMar>
          </w:tcPr>
          <w:p>
            <w:pPr>
              <w:jc w:val="center"/>
            </w:pPr>
            <w:r>
              <w:rPr>
                <w:rFonts w:ascii="Arial" w:hAnsi="Arial"/>
                <w:sz w:val="13"/>
              </w:rPr>
              <w:t>MODER[7:6]: 00b -&gt; 10b (AF)</w:t>
              <w:br/>
              <w:t>PUPDR[7:6]: 01b (Pull-Up)</w:t>
              <w:br/>
              <w:t>AFRL[15:12]: 1000b (AF8 LPUART1)</w:t>
              <w:br/>
              <w:t>CR3: Bit 0 DMAR=1 (DMA Enable)</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HSI16 (16MHz)</w:t>
            </w:r>
          </w:p>
        </w:tc>
        <w:tc>
          <w:tcPr>
            <w:tcW w:type="dxa" w:w="1335"/>
            <w:shd w:fill="FFF2E6"/>
            <w:tcMar>
              <w:top w:w="35" w:type="dxa"/>
              <w:bottom w:w="35" w:type="dxa"/>
              <w:left w:w="30" w:type="dxa"/>
              <w:right w:w="30" w:type="dxa"/>
            </w:tcMar>
          </w:tcPr>
          <w:p>
            <w:r>
              <w:rPr>
                <w:rFonts w:ascii="Arial" w:hAnsi="Arial"/>
                <w:sz w:val="13"/>
              </w:rPr>
              <w:t>Port RS-232 RX dari RJ-45 Pin 4 (via MAX3232 &amp; DMA Ring Buffer; aktif di Stop 2).</w:t>
            </w:r>
          </w:p>
        </w:tc>
      </w:tr>
      <w:tr>
        <w:tc>
          <w:tcPr>
            <w:tcW w:type="dxa" w:w="1335"/>
            <w:shd w:fill="FFF2E6"/>
            <w:tcMar>
              <w:top w:w="35" w:type="dxa"/>
              <w:bottom w:w="35" w:type="dxa"/>
              <w:left w:w="30" w:type="dxa"/>
              <w:right w:w="30" w:type="dxa"/>
            </w:tcMar>
          </w:tcPr>
          <w:p>
            <w:pPr>
              <w:jc w:val="center"/>
            </w:pPr>
            <w:r>
              <w:rPr>
                <w:rFonts w:ascii="Arial" w:hAnsi="Arial"/>
                <w:sz w:val="13"/>
              </w:rPr>
              <w:t>12</w:t>
            </w:r>
          </w:p>
        </w:tc>
        <w:tc>
          <w:tcPr>
            <w:tcW w:type="dxa" w:w="1335"/>
            <w:shd w:fill="FFF2E6"/>
            <w:tcMar>
              <w:top w:w="35" w:type="dxa"/>
              <w:bottom w:w="35" w:type="dxa"/>
              <w:left w:w="30" w:type="dxa"/>
              <w:right w:w="30" w:type="dxa"/>
            </w:tcMar>
          </w:tcPr>
          <w:p>
            <w:pPr>
              <w:jc w:val="center"/>
            </w:pPr>
            <w:r>
              <w:rPr>
                <w:rFonts w:ascii="Arial" w:hAnsi="Arial"/>
                <w:b/>
                <w:sz w:val="13"/>
              </w:rPr>
              <w:t>PD4</w:t>
            </w:r>
          </w:p>
        </w:tc>
        <w:tc>
          <w:tcPr>
            <w:tcW w:type="dxa" w:w="1335"/>
            <w:shd w:fill="FFF2E6"/>
            <w:tcMar>
              <w:top w:w="35" w:type="dxa"/>
              <w:bottom w:w="35" w:type="dxa"/>
              <w:left w:w="30" w:type="dxa"/>
              <w:right w:w="30" w:type="dxa"/>
            </w:tcMar>
          </w:tcPr>
          <w:p>
            <w:r>
              <w:rPr>
                <w:rFonts w:ascii="Arial" w:hAnsi="Arial"/>
                <w:sz w:val="13"/>
              </w:rPr>
              <w:t>RS232_PWR_EN</w:t>
            </w:r>
          </w:p>
        </w:tc>
        <w:tc>
          <w:tcPr>
            <w:tcW w:type="dxa" w:w="1335"/>
            <w:shd w:fill="FFF2E6"/>
            <w:tcMar>
              <w:top w:w="35" w:type="dxa"/>
              <w:bottom w:w="35" w:type="dxa"/>
              <w:left w:w="30" w:type="dxa"/>
              <w:right w:w="30" w:type="dxa"/>
            </w:tcMar>
          </w:tcPr>
          <w:p>
            <w:pPr>
              <w:jc w:val="center"/>
            </w:pPr>
            <w:r>
              <w:rPr>
                <w:rFonts w:ascii="Arial" w:hAnsi="Arial"/>
                <w:b/>
                <w:color w:val="005599"/>
                <w:sz w:val="13"/>
              </w:rPr>
              <w:t>SEC4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GPIOD_ODR (+0x14)</w:t>
              <w:br/>
              <w:t>GPIOD_SECCFGR (+0x30)</w:t>
            </w:r>
          </w:p>
        </w:tc>
        <w:tc>
          <w:tcPr>
            <w:tcW w:type="dxa" w:w="1335"/>
            <w:shd w:fill="FFF2E6"/>
            <w:tcMar>
              <w:top w:w="35" w:type="dxa"/>
              <w:bottom w:w="35" w:type="dxa"/>
              <w:left w:w="30" w:type="dxa"/>
              <w:right w:w="30" w:type="dxa"/>
            </w:tcMar>
          </w:tcPr>
          <w:p>
            <w:r>
              <w:rPr>
                <w:rFonts w:ascii="Arial" w:hAnsi="Arial"/>
                <w:sz w:val="13"/>
              </w:rPr>
              <w:t>0x42020C00 (NS)</w:t>
              <w:br/>
              <w:t>0x42020C14 (NS)</w:t>
              <w:br/>
              <w:t>0x42020C30 (NS)</w:t>
            </w:r>
          </w:p>
        </w:tc>
        <w:tc>
          <w:tcPr>
            <w:tcW w:type="dxa" w:w="1335"/>
            <w:shd w:fill="FFF2E6"/>
            <w:tcMar>
              <w:top w:w="35" w:type="dxa"/>
              <w:bottom w:w="35" w:type="dxa"/>
              <w:left w:w="30" w:type="dxa"/>
              <w:right w:w="30" w:type="dxa"/>
            </w:tcMar>
          </w:tcPr>
          <w:p>
            <w:pPr>
              <w:jc w:val="center"/>
            </w:pPr>
            <w:r>
              <w:rPr>
                <w:rFonts w:ascii="Arial" w:hAnsi="Arial"/>
                <w:sz w:val="13"/>
              </w:rPr>
              <w:t>MODER[9:8]: 00b -&gt; 01b (Output)</w:t>
              <w:br/>
              <w:t>ODR: Bit 4=1 (Power ON) / 0 (OFF)</w:t>
              <w:br/>
              <w:t>SECCFGR: Bit 4=0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Daya Transceiver RS-232: Mematikan MAX3232 paska Last-Gasp.</w:t>
            </w:r>
          </w:p>
        </w:tc>
      </w:tr>
      <w:tr>
        <w:tc>
          <w:tcPr>
            <w:tcW w:type="dxa" w:w="1335"/>
            <w:shd w:fill="FFF2E6"/>
            <w:tcMar>
              <w:top w:w="35" w:type="dxa"/>
              <w:bottom w:w="35" w:type="dxa"/>
              <w:left w:w="30" w:type="dxa"/>
              <w:right w:w="30" w:type="dxa"/>
            </w:tcMar>
          </w:tcPr>
          <w:p>
            <w:pPr>
              <w:jc w:val="center"/>
            </w:pPr>
            <w:r>
              <w:rPr>
                <w:rFonts w:ascii="Arial" w:hAnsi="Arial"/>
                <w:sz w:val="13"/>
              </w:rPr>
              <w:t>13</w:t>
            </w:r>
          </w:p>
        </w:tc>
        <w:tc>
          <w:tcPr>
            <w:tcW w:type="dxa" w:w="1335"/>
            <w:shd w:fill="FFF2E6"/>
            <w:tcMar>
              <w:top w:w="35" w:type="dxa"/>
              <w:bottom w:w="35" w:type="dxa"/>
              <w:left w:w="30" w:type="dxa"/>
              <w:right w:w="30" w:type="dxa"/>
            </w:tcMar>
          </w:tcPr>
          <w:p>
            <w:pPr>
              <w:jc w:val="center"/>
            </w:pPr>
            <w:r>
              <w:rPr>
                <w:rFonts w:ascii="Arial" w:hAnsi="Arial"/>
                <w:b/>
                <w:sz w:val="13"/>
              </w:rPr>
              <w:t>PD5</w:t>
            </w:r>
          </w:p>
        </w:tc>
        <w:tc>
          <w:tcPr>
            <w:tcW w:type="dxa" w:w="1335"/>
            <w:shd w:fill="FFF2E6"/>
            <w:tcMar>
              <w:top w:w="35" w:type="dxa"/>
              <w:bottom w:w="35" w:type="dxa"/>
              <w:left w:w="30" w:type="dxa"/>
              <w:right w:w="30" w:type="dxa"/>
            </w:tcMar>
          </w:tcPr>
          <w:p>
            <w:r>
              <w:rPr>
                <w:rFonts w:ascii="Arial" w:hAnsi="Arial"/>
                <w:sz w:val="13"/>
              </w:rPr>
              <w:t>MODEM_12V_EN</w:t>
            </w:r>
          </w:p>
        </w:tc>
        <w:tc>
          <w:tcPr>
            <w:tcW w:type="dxa" w:w="1335"/>
            <w:shd w:fill="FFF2E6"/>
            <w:tcMar>
              <w:top w:w="35" w:type="dxa"/>
              <w:bottom w:w="35" w:type="dxa"/>
              <w:left w:w="30" w:type="dxa"/>
              <w:right w:w="30" w:type="dxa"/>
            </w:tcMar>
          </w:tcPr>
          <w:p>
            <w:pPr>
              <w:jc w:val="center"/>
            </w:pPr>
            <w:r>
              <w:rPr>
                <w:rFonts w:ascii="Arial" w:hAnsi="Arial"/>
                <w:b/>
                <w:color w:val="005599"/>
                <w:sz w:val="13"/>
              </w:rPr>
              <w:t>SEC5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GPIOD_ODR (+0x14)</w:t>
              <w:br/>
              <w:t>GPIOD_SECCFGR (+0x30)</w:t>
            </w:r>
          </w:p>
        </w:tc>
        <w:tc>
          <w:tcPr>
            <w:tcW w:type="dxa" w:w="1335"/>
            <w:shd w:fill="FFF2E6"/>
            <w:tcMar>
              <w:top w:w="35" w:type="dxa"/>
              <w:bottom w:w="35" w:type="dxa"/>
              <w:left w:w="30" w:type="dxa"/>
              <w:right w:w="30" w:type="dxa"/>
            </w:tcMar>
          </w:tcPr>
          <w:p>
            <w:r>
              <w:rPr>
                <w:rFonts w:ascii="Arial" w:hAnsi="Arial"/>
                <w:sz w:val="13"/>
              </w:rPr>
              <w:t>0x42020C00 (NS)</w:t>
              <w:br/>
              <w:t>0x42020C14 (NS)</w:t>
              <w:br/>
              <w:t>0x42020C30 (NS)</w:t>
            </w:r>
          </w:p>
        </w:tc>
        <w:tc>
          <w:tcPr>
            <w:tcW w:type="dxa" w:w="1335"/>
            <w:shd w:fill="FFF2E6"/>
            <w:tcMar>
              <w:top w:w="35" w:type="dxa"/>
              <w:bottom w:w="35" w:type="dxa"/>
              <w:left w:w="30" w:type="dxa"/>
              <w:right w:w="30" w:type="dxa"/>
            </w:tcMar>
          </w:tcPr>
          <w:p>
            <w:pPr>
              <w:jc w:val="center"/>
            </w:pPr>
            <w:r>
              <w:rPr>
                <w:rFonts w:ascii="Arial" w:hAnsi="Arial"/>
                <w:sz w:val="13"/>
              </w:rPr>
              <w:t>MODER[11:10]: 00b -&gt; 01b (Output)</w:t>
              <w:br/>
              <w:t>ODR: Bit 5=1 (12V ON) / 0 (OFF)</w:t>
              <w:br/>
              <w:t>SECCFGR: Bit 5=0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Pemutus Catu Daya Modem 12V: Memutus 12V paska Last-Gasp Push.</w:t>
            </w:r>
          </w:p>
        </w:tc>
      </w:tr>
      <w:tr>
        <w:tc>
          <w:tcPr>
            <w:tcW w:type="dxa" w:w="1335"/>
            <w:shd w:fill="FFF2E6"/>
            <w:tcMar>
              <w:top w:w="35" w:type="dxa"/>
              <w:bottom w:w="35" w:type="dxa"/>
              <w:left w:w="30" w:type="dxa"/>
              <w:right w:w="30" w:type="dxa"/>
            </w:tcMar>
          </w:tcPr>
          <w:p>
            <w:pPr>
              <w:jc w:val="center"/>
            </w:pPr>
            <w:r>
              <w:rPr>
                <w:rFonts w:ascii="Arial" w:hAnsi="Arial"/>
                <w:sz w:val="13"/>
              </w:rPr>
              <w:t>14</w:t>
            </w:r>
          </w:p>
        </w:tc>
        <w:tc>
          <w:tcPr>
            <w:tcW w:type="dxa" w:w="1335"/>
            <w:shd w:fill="FFF2E6"/>
            <w:tcMar>
              <w:top w:w="35" w:type="dxa"/>
              <w:bottom w:w="35" w:type="dxa"/>
              <w:left w:w="30" w:type="dxa"/>
              <w:right w:w="30" w:type="dxa"/>
            </w:tcMar>
          </w:tcPr>
          <w:p>
            <w:pPr>
              <w:jc w:val="center"/>
            </w:pPr>
            <w:r>
              <w:rPr>
                <w:rFonts w:ascii="Arial" w:hAnsi="Arial"/>
                <w:b/>
                <w:sz w:val="13"/>
              </w:rPr>
              <w:t>PC4</w:t>
            </w:r>
          </w:p>
        </w:tc>
        <w:tc>
          <w:tcPr>
            <w:tcW w:type="dxa" w:w="1335"/>
            <w:shd w:fill="FFF2E6"/>
            <w:tcMar>
              <w:top w:w="35" w:type="dxa"/>
              <w:bottom w:w="35" w:type="dxa"/>
              <w:left w:w="30" w:type="dxa"/>
              <w:right w:w="30" w:type="dxa"/>
            </w:tcMar>
          </w:tcPr>
          <w:p>
            <w:r>
              <w:rPr>
                <w:rFonts w:ascii="Arial" w:hAnsi="Arial"/>
                <w:sz w:val="13"/>
              </w:rPr>
              <w:t>OPTICAL_TX</w:t>
            </w:r>
          </w:p>
        </w:tc>
        <w:tc>
          <w:tcPr>
            <w:tcW w:type="dxa" w:w="1335"/>
            <w:shd w:fill="FFF2E6"/>
            <w:tcMar>
              <w:top w:w="35" w:type="dxa"/>
              <w:bottom w:w="35" w:type="dxa"/>
              <w:left w:w="30" w:type="dxa"/>
              <w:right w:w="30" w:type="dxa"/>
            </w:tcMar>
          </w:tcPr>
          <w:p>
            <w:pPr>
              <w:jc w:val="center"/>
            </w:pPr>
            <w:r>
              <w:rPr>
                <w:rFonts w:ascii="Arial" w:hAnsi="Arial"/>
                <w:b/>
                <w:color w:val="005599"/>
                <w:sz w:val="13"/>
              </w:rPr>
              <w:t>SEC4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USART3SEC = 0 (Non-Secure)</w:t>
            </w:r>
          </w:p>
        </w:tc>
        <w:tc>
          <w:tcPr>
            <w:tcW w:type="dxa" w:w="1335"/>
            <w:shd w:fill="FFF2E6"/>
            <w:tcMar>
              <w:top w:w="35" w:type="dxa"/>
              <w:bottom w:w="35" w:type="dxa"/>
              <w:left w:w="30" w:type="dxa"/>
              <w:right w:w="30" w:type="dxa"/>
            </w:tcMar>
          </w:tcPr>
          <w:p>
            <w:r>
              <w:rPr>
                <w:rFonts w:ascii="Arial" w:hAnsi="Arial"/>
                <w:sz w:val="13"/>
              </w:rPr>
              <w:t>GPIOC_MODER (+0x00)</w:t>
              <w:br/>
              <w:t>GPIOC_AFRL (+0x20)</w:t>
              <w:br/>
              <w:t>GPIOC_SECCFGR (+0x30)</w:t>
              <w:br/>
              <w:t>USART3_CR1 (+0x00)</w:t>
              <w:br/>
              <w:t>USART3_BRR (+0x0C)</w:t>
              <w:br/>
              <w:t>USART3_TDR (+0x28)</w:t>
            </w:r>
          </w:p>
        </w:tc>
        <w:tc>
          <w:tcPr>
            <w:tcW w:type="dxa" w:w="1335"/>
            <w:shd w:fill="FFF2E6"/>
            <w:tcMar>
              <w:top w:w="35" w:type="dxa"/>
              <w:bottom w:w="35" w:type="dxa"/>
              <w:left w:w="30" w:type="dxa"/>
              <w:right w:w="30" w:type="dxa"/>
            </w:tcMar>
          </w:tcPr>
          <w:p>
            <w:r>
              <w:rPr>
                <w:rFonts w:ascii="Arial" w:hAnsi="Arial"/>
                <w:sz w:val="13"/>
              </w:rPr>
              <w:t>0x42020800 (NS)</w:t>
              <w:br/>
              <w:t>0x42020820 (NS)</w:t>
              <w:br/>
              <w:t>0x42020830 (NS)</w:t>
              <w:br/>
              <w:t>0x40004800 (NS)</w:t>
              <w:br/>
              <w:t>0x4000480C (NS)</w:t>
              <w:br/>
              <w:t>0x40004828 (NS)</w:t>
            </w:r>
          </w:p>
        </w:tc>
        <w:tc>
          <w:tcPr>
            <w:tcW w:type="dxa" w:w="1335"/>
            <w:shd w:fill="FFF2E6"/>
            <w:tcMar>
              <w:top w:w="35" w:type="dxa"/>
              <w:bottom w:w="35" w:type="dxa"/>
              <w:left w:w="30" w:type="dxa"/>
              <w:right w:w="30" w:type="dxa"/>
            </w:tcMar>
          </w:tcPr>
          <w:p>
            <w:pPr>
              <w:jc w:val="center"/>
            </w:pPr>
            <w:r>
              <w:rPr>
                <w:rFonts w:ascii="Arial" w:hAnsi="Arial"/>
                <w:sz w:val="13"/>
              </w:rPr>
              <w:t>MODER[9:8]: 00b -&gt; 10b (AF)</w:t>
              <w:br/>
              <w:t>AFRL[19:16]: 0111b (AF7 USART3)</w:t>
              <w:br/>
              <w:t>BRR: 0x00000000 -&gt; 0x0000411B (160MHz)</w:t>
              <w:br/>
              <w:t>CR1: UE=1, TE=1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 (160MHz)</w:t>
            </w:r>
          </w:p>
        </w:tc>
        <w:tc>
          <w:tcPr>
            <w:tcW w:type="dxa" w:w="1335"/>
            <w:shd w:fill="FFF2E6"/>
            <w:tcMar>
              <w:top w:w="35" w:type="dxa"/>
              <w:bottom w:w="35" w:type="dxa"/>
              <w:left w:w="30" w:type="dxa"/>
              <w:right w:w="30" w:type="dxa"/>
            </w:tcMar>
          </w:tcPr>
          <w:p>
            <w:r>
              <w:rPr>
                <w:rFonts w:ascii="Arial" w:hAnsi="Arial"/>
                <w:sz w:val="13"/>
              </w:rPr>
              <w:t>Port Komunikasi Lokal TX Optical Probe Depan Meter (Isolasi &gt; 4 kV).</w:t>
            </w:r>
          </w:p>
        </w:tc>
      </w:tr>
      <w:tr>
        <w:tc>
          <w:tcPr>
            <w:tcW w:type="dxa" w:w="1335"/>
            <w:shd w:fill="FFF2E6"/>
            <w:tcMar>
              <w:top w:w="35" w:type="dxa"/>
              <w:bottom w:w="35" w:type="dxa"/>
              <w:left w:w="30" w:type="dxa"/>
              <w:right w:w="30" w:type="dxa"/>
            </w:tcMar>
          </w:tcPr>
          <w:p>
            <w:pPr>
              <w:jc w:val="center"/>
            </w:pPr>
            <w:r>
              <w:rPr>
                <w:rFonts w:ascii="Arial" w:hAnsi="Arial"/>
                <w:sz w:val="13"/>
              </w:rPr>
              <w:t>15</w:t>
            </w:r>
          </w:p>
        </w:tc>
        <w:tc>
          <w:tcPr>
            <w:tcW w:type="dxa" w:w="1335"/>
            <w:shd w:fill="FFF2E6"/>
            <w:tcMar>
              <w:top w:w="35" w:type="dxa"/>
              <w:bottom w:w="35" w:type="dxa"/>
              <w:left w:w="30" w:type="dxa"/>
              <w:right w:w="30" w:type="dxa"/>
            </w:tcMar>
          </w:tcPr>
          <w:p>
            <w:pPr>
              <w:jc w:val="center"/>
            </w:pPr>
            <w:r>
              <w:rPr>
                <w:rFonts w:ascii="Arial" w:hAnsi="Arial"/>
                <w:b/>
                <w:sz w:val="13"/>
              </w:rPr>
              <w:t>PC5</w:t>
            </w:r>
          </w:p>
        </w:tc>
        <w:tc>
          <w:tcPr>
            <w:tcW w:type="dxa" w:w="1335"/>
            <w:shd w:fill="FFF2E6"/>
            <w:tcMar>
              <w:top w:w="35" w:type="dxa"/>
              <w:bottom w:w="35" w:type="dxa"/>
              <w:left w:w="30" w:type="dxa"/>
              <w:right w:w="30" w:type="dxa"/>
            </w:tcMar>
          </w:tcPr>
          <w:p>
            <w:r>
              <w:rPr>
                <w:rFonts w:ascii="Arial" w:hAnsi="Arial"/>
                <w:sz w:val="13"/>
              </w:rPr>
              <w:t>OPTICAL_RX</w:t>
            </w:r>
          </w:p>
        </w:tc>
        <w:tc>
          <w:tcPr>
            <w:tcW w:type="dxa" w:w="1335"/>
            <w:shd w:fill="FFF2E6"/>
            <w:tcMar>
              <w:top w:w="35" w:type="dxa"/>
              <w:bottom w:w="35" w:type="dxa"/>
              <w:left w:w="30" w:type="dxa"/>
              <w:right w:w="30" w:type="dxa"/>
            </w:tcMar>
          </w:tcPr>
          <w:p>
            <w:pPr>
              <w:jc w:val="center"/>
            </w:pPr>
            <w:r>
              <w:rPr>
                <w:rFonts w:ascii="Arial" w:hAnsi="Arial"/>
                <w:b/>
                <w:color w:val="005599"/>
                <w:sz w:val="13"/>
              </w:rPr>
              <w:t>SEC5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SEC5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USART3SEC = 0 (Non-Secure)</w:t>
            </w:r>
          </w:p>
        </w:tc>
        <w:tc>
          <w:tcPr>
            <w:tcW w:type="dxa" w:w="1335"/>
            <w:shd w:fill="FFF2E6"/>
            <w:tcMar>
              <w:top w:w="35" w:type="dxa"/>
              <w:bottom w:w="35" w:type="dxa"/>
              <w:left w:w="30" w:type="dxa"/>
              <w:right w:w="30" w:type="dxa"/>
            </w:tcMar>
          </w:tcPr>
          <w:p>
            <w:r>
              <w:rPr>
                <w:rFonts w:ascii="Arial" w:hAnsi="Arial"/>
                <w:sz w:val="13"/>
              </w:rPr>
              <w:t>GPIOC_MODER (+0x00)</w:t>
              <w:br/>
              <w:t>GPIOC_PUPDR (+0x0C)</w:t>
              <w:br/>
              <w:t>GPIOC_AFRL (+0x20)</w:t>
              <w:br/>
              <w:t>GPIOC_SECCFGR (+0x30)</w:t>
              <w:br/>
              <w:t>USART3_CR1 (+0x00)</w:t>
              <w:br/>
              <w:t>USART3_RDR (+0x24)</w:t>
              <w:br/>
              <w:t>PWR_WUCR1 (+0x14)</w:t>
              <w:br/>
              <w:t>PWR_WUCR2 (+0x18)</w:t>
              <w:br/>
              <w:t>PWR_WUCR3 (+0x1C)</w:t>
            </w:r>
          </w:p>
        </w:tc>
        <w:tc>
          <w:tcPr>
            <w:tcW w:type="dxa" w:w="1335"/>
            <w:shd w:fill="FFF2E6"/>
            <w:tcMar>
              <w:top w:w="35" w:type="dxa"/>
              <w:bottom w:w="35" w:type="dxa"/>
              <w:left w:w="30" w:type="dxa"/>
              <w:right w:w="30" w:type="dxa"/>
            </w:tcMar>
          </w:tcPr>
          <w:p>
            <w:r>
              <w:rPr>
                <w:rFonts w:ascii="Arial" w:hAnsi="Arial"/>
                <w:sz w:val="13"/>
              </w:rPr>
              <w:t>0x42020800 (NS)</w:t>
              <w:br/>
              <w:t>0x4202080C (NS)</w:t>
              <w:br/>
              <w:t>0x42020820 (NS)</w:t>
              <w:br/>
              <w:t>0x42020830 (NS)</w:t>
              <w:br/>
              <w:t>0x40004800 (NS)</w:t>
              <w:br/>
              <w:t>0x40004824 (NS)</w:t>
              <w:br/>
              <w:t>0x46020814 (NS)</w:t>
              <w:br/>
              <w:t>0x46020818 (NS)</w:t>
              <w:br/>
              <w:t>0x4602081C (NS)</w:t>
            </w:r>
          </w:p>
        </w:tc>
        <w:tc>
          <w:tcPr>
            <w:tcW w:type="dxa" w:w="1335"/>
            <w:shd w:fill="FFF2E6"/>
            <w:tcMar>
              <w:top w:w="35" w:type="dxa"/>
              <w:bottom w:w="35" w:type="dxa"/>
              <w:left w:w="30" w:type="dxa"/>
              <w:right w:w="30" w:type="dxa"/>
            </w:tcMar>
          </w:tcPr>
          <w:p>
            <w:pPr>
              <w:jc w:val="center"/>
            </w:pPr>
            <w:r>
              <w:rPr>
                <w:rFonts w:ascii="Arial" w:hAnsi="Arial"/>
                <w:sz w:val="13"/>
              </w:rPr>
              <w:t>MODER[11:10]: 00b -&gt; 10b (AF)</w:t>
              <w:br/>
              <w:t>AFRL[23:20]: 0111b (AF7 USART3)</w:t>
              <w:br/>
              <w:t>WUCR1: WUPEN5=1 (WKUP5)</w:t>
              <w:br/>
              <w:t>WUCR2: WUPP5=1 (Low edge)</w:t>
              <w:br/>
              <w:t>WUCR3: WUSEL5=00b (PC5)</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 (160MHz)</w:t>
            </w:r>
          </w:p>
        </w:tc>
        <w:tc>
          <w:tcPr>
            <w:tcW w:type="dxa" w:w="1335"/>
            <w:shd w:fill="FFF2E6"/>
            <w:tcMar>
              <w:top w:w="35" w:type="dxa"/>
              <w:bottom w:w="35" w:type="dxa"/>
              <w:left w:w="30" w:type="dxa"/>
              <w:right w:w="30" w:type="dxa"/>
            </w:tcMar>
          </w:tcPr>
          <w:p>
            <w:r>
              <w:rPr>
                <w:rFonts w:ascii="Arial" w:hAnsi="Arial"/>
                <w:sz w:val="13"/>
              </w:rPr>
              <w:t>Port Komunikasi Lokal RX Optical Probe Depan Meter (Wakeup WKUP5).</w:t>
            </w:r>
          </w:p>
        </w:tc>
      </w:tr>
      <w:tr>
        <w:tc>
          <w:tcPr>
            <w:tcW w:type="dxa" w:w="1335"/>
            <w:shd w:fill="FFF2E6"/>
            <w:tcMar>
              <w:top w:w="35" w:type="dxa"/>
              <w:bottom w:w="35" w:type="dxa"/>
              <w:left w:w="30" w:type="dxa"/>
              <w:right w:w="30" w:type="dxa"/>
            </w:tcMar>
          </w:tcPr>
          <w:p>
            <w:pPr>
              <w:jc w:val="center"/>
            </w:pPr>
            <w:r>
              <w:rPr>
                <w:rFonts w:ascii="Arial" w:hAnsi="Arial"/>
                <w:sz w:val="13"/>
              </w:rPr>
              <w:t>16</w:t>
            </w:r>
          </w:p>
        </w:tc>
        <w:tc>
          <w:tcPr>
            <w:tcW w:type="dxa" w:w="1335"/>
            <w:shd w:fill="FFF2E6"/>
            <w:tcMar>
              <w:top w:w="35" w:type="dxa"/>
              <w:bottom w:w="35" w:type="dxa"/>
              <w:left w:w="30" w:type="dxa"/>
              <w:right w:w="30" w:type="dxa"/>
            </w:tcMar>
          </w:tcPr>
          <w:p>
            <w:pPr>
              <w:jc w:val="center"/>
            </w:pPr>
            <w:r>
              <w:rPr>
                <w:rFonts w:ascii="Arial" w:hAnsi="Arial"/>
                <w:b/>
                <w:sz w:val="13"/>
              </w:rPr>
              <w:t>PC8</w:t>
            </w:r>
          </w:p>
        </w:tc>
        <w:tc>
          <w:tcPr>
            <w:tcW w:type="dxa" w:w="1335"/>
            <w:shd w:fill="FFF2E6"/>
            <w:tcMar>
              <w:top w:w="35" w:type="dxa"/>
              <w:bottom w:w="35" w:type="dxa"/>
              <w:left w:w="30" w:type="dxa"/>
              <w:right w:w="30" w:type="dxa"/>
            </w:tcMar>
          </w:tcPr>
          <w:p>
            <w:r>
              <w:rPr>
                <w:rFonts w:ascii="Arial" w:hAnsi="Arial"/>
                <w:sz w:val="13"/>
              </w:rPr>
              <w:t>CTRL_RELAY_TRIP</w:t>
            </w:r>
          </w:p>
        </w:tc>
        <w:tc>
          <w:tcPr>
            <w:tcW w:type="dxa" w:w="1335"/>
            <w:shd w:fill="FFF2E6"/>
            <w:tcMar>
              <w:top w:w="35" w:type="dxa"/>
              <w:bottom w:w="35" w:type="dxa"/>
              <w:left w:w="30" w:type="dxa"/>
              <w:right w:w="30" w:type="dxa"/>
            </w:tcMar>
          </w:tcPr>
          <w:p>
            <w:pPr>
              <w:jc w:val="center"/>
            </w:pPr>
            <w:r>
              <w:rPr>
                <w:rFonts w:ascii="Arial" w:hAnsi="Arial"/>
                <w:b/>
                <w:color w:val="005599"/>
                <w:sz w:val="13"/>
              </w:rPr>
              <w:t>SEC8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GPIOC_MODER (+0x00)</w:t>
              <w:br/>
              <w:t>GPIOC_PUPDR (+0x0C)</w:t>
              <w:br/>
              <w:t>GPIOC_BSRR (+0x18)</w:t>
              <w:br/>
              <w:t>GPIOC_SECCFGR (+0x30)</w:t>
            </w:r>
          </w:p>
        </w:tc>
        <w:tc>
          <w:tcPr>
            <w:tcW w:type="dxa" w:w="1335"/>
            <w:shd w:fill="FFF2E6"/>
            <w:tcMar>
              <w:top w:w="35" w:type="dxa"/>
              <w:bottom w:w="35" w:type="dxa"/>
              <w:left w:w="30" w:type="dxa"/>
              <w:right w:w="30" w:type="dxa"/>
            </w:tcMar>
          </w:tcPr>
          <w:p>
            <w:r>
              <w:rPr>
                <w:rFonts w:ascii="Arial" w:hAnsi="Arial"/>
                <w:sz w:val="13"/>
              </w:rPr>
              <w:t>0x42020800 (NS)</w:t>
              <w:br/>
              <w:t>0x4202080C (NS)</w:t>
              <w:br/>
              <w:t>0x42020818 (NS)</w:t>
              <w:br/>
              <w:t>0x42020830 (NS)</w:t>
            </w:r>
          </w:p>
        </w:tc>
        <w:tc>
          <w:tcPr>
            <w:tcW w:type="dxa" w:w="1335"/>
            <w:shd w:fill="FFF2E6"/>
            <w:tcMar>
              <w:top w:w="35" w:type="dxa"/>
              <w:bottom w:w="35" w:type="dxa"/>
              <w:left w:w="30" w:type="dxa"/>
              <w:right w:w="30" w:type="dxa"/>
            </w:tcMar>
          </w:tcPr>
          <w:p>
            <w:pPr>
              <w:jc w:val="center"/>
            </w:pPr>
            <w:r>
              <w:rPr>
                <w:rFonts w:ascii="Arial" w:hAnsi="Arial"/>
                <w:sz w:val="13"/>
              </w:rPr>
              <w:t>MODER[17:16]: 00b -&gt; 01b (Output)</w:t>
              <w:br/>
              <w:t>PUPDR[17:16]: 10b (Pull-Down)</w:t>
              <w:br/>
              <w:t>BSRR: Bit 8=1 (Shunt Trip Aktif)</w:t>
              <w:br/>
              <w:t>SECCFGR: Bit 8=0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Pemutus Utama (Shunt Trip Relai Beban maks 240 VAC, 2 A Sambungan Tidak Langsung).</w:t>
            </w:r>
          </w:p>
        </w:tc>
      </w:tr>
      <w:tr>
        <w:tc>
          <w:tcPr>
            <w:tcW w:type="dxa" w:w="1335"/>
            <w:shd w:fill="FFF2E6"/>
            <w:tcMar>
              <w:top w:w="35" w:type="dxa"/>
              <w:bottom w:w="35" w:type="dxa"/>
              <w:left w:w="30" w:type="dxa"/>
              <w:right w:w="30" w:type="dxa"/>
            </w:tcMar>
          </w:tcPr>
          <w:p>
            <w:pPr>
              <w:jc w:val="center"/>
            </w:pPr>
            <w:r>
              <w:rPr>
                <w:rFonts w:ascii="Arial" w:hAnsi="Arial"/>
                <w:sz w:val="13"/>
              </w:rPr>
              <w:t>17</w:t>
            </w:r>
          </w:p>
        </w:tc>
        <w:tc>
          <w:tcPr>
            <w:tcW w:type="dxa" w:w="1335"/>
            <w:shd w:fill="FFF2E6"/>
            <w:tcMar>
              <w:top w:w="35" w:type="dxa"/>
              <w:bottom w:w="35" w:type="dxa"/>
              <w:left w:w="30" w:type="dxa"/>
              <w:right w:w="30" w:type="dxa"/>
            </w:tcMar>
          </w:tcPr>
          <w:p>
            <w:pPr>
              <w:jc w:val="center"/>
            </w:pPr>
            <w:r>
              <w:rPr>
                <w:rFonts w:ascii="Arial" w:hAnsi="Arial"/>
                <w:b/>
                <w:sz w:val="13"/>
              </w:rPr>
              <w:t>PC9</w:t>
            </w:r>
          </w:p>
        </w:tc>
        <w:tc>
          <w:tcPr>
            <w:tcW w:type="dxa" w:w="1335"/>
            <w:shd w:fill="FFF2E6"/>
            <w:tcMar>
              <w:top w:w="35" w:type="dxa"/>
              <w:bottom w:w="35" w:type="dxa"/>
              <w:left w:w="30" w:type="dxa"/>
              <w:right w:w="30" w:type="dxa"/>
            </w:tcMar>
          </w:tcPr>
          <w:p>
            <w:r>
              <w:rPr>
                <w:rFonts w:ascii="Arial" w:hAnsi="Arial"/>
                <w:sz w:val="13"/>
              </w:rPr>
              <w:t>SPARE_GPIO</w:t>
            </w:r>
          </w:p>
        </w:tc>
        <w:tc>
          <w:tcPr>
            <w:tcW w:type="dxa" w:w="1335"/>
            <w:shd w:fill="FFF2E6"/>
            <w:tcMar>
              <w:top w:w="35" w:type="dxa"/>
              <w:bottom w:w="35" w:type="dxa"/>
              <w:left w:w="30" w:type="dxa"/>
              <w:right w:w="30" w:type="dxa"/>
            </w:tcMar>
          </w:tcPr>
          <w:p>
            <w:pPr>
              <w:jc w:val="center"/>
            </w:pPr>
            <w:r>
              <w:rPr>
                <w:rFonts w:ascii="Arial" w:hAnsi="Arial"/>
                <w:b/>
                <w:color w:val="005599"/>
                <w:sz w:val="13"/>
              </w:rPr>
              <w:t>SEC9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GPIOC_MODER (+0x00)</w:t>
              <w:br/>
              <w:t>GPIOC_PUPDR (+0x0C)</w:t>
              <w:br/>
              <w:t>GPIOC_BSRR (+0x18)</w:t>
              <w:br/>
              <w:t>GPIOC_SECCFGR (+0x30)</w:t>
            </w:r>
          </w:p>
        </w:tc>
        <w:tc>
          <w:tcPr>
            <w:tcW w:type="dxa" w:w="1335"/>
            <w:shd w:fill="FFF2E6"/>
            <w:tcMar>
              <w:top w:w="35" w:type="dxa"/>
              <w:bottom w:w="35" w:type="dxa"/>
              <w:left w:w="30" w:type="dxa"/>
              <w:right w:w="30" w:type="dxa"/>
            </w:tcMar>
          </w:tcPr>
          <w:p>
            <w:r>
              <w:rPr>
                <w:rFonts w:ascii="Arial" w:hAnsi="Arial"/>
                <w:sz w:val="13"/>
              </w:rPr>
              <w:t>0x42020800 (NS)</w:t>
              <w:br/>
              <w:t>0x4202080C (NS)</w:t>
              <w:br/>
              <w:t>0x42020818 (NS)</w:t>
              <w:br/>
              <w:t>0x42020830 (NS)</w:t>
            </w:r>
          </w:p>
        </w:tc>
        <w:tc>
          <w:tcPr>
            <w:tcW w:type="dxa" w:w="1335"/>
            <w:shd w:fill="FFF2E6"/>
            <w:tcMar>
              <w:top w:w="35" w:type="dxa"/>
              <w:bottom w:w="35" w:type="dxa"/>
              <w:left w:w="30" w:type="dxa"/>
              <w:right w:w="30" w:type="dxa"/>
            </w:tcMar>
          </w:tcPr>
          <w:p>
            <w:pPr>
              <w:jc w:val="center"/>
            </w:pPr>
            <w:r>
              <w:rPr>
                <w:rFonts w:ascii="Arial" w:hAnsi="Arial"/>
                <w:sz w:val="13"/>
              </w:rPr>
              <w:t>MODER[19:18]: 00b -&gt; 01b (Output)</w:t>
              <w:br/>
              <w:t>PUPDR[19:18]: 10b (Pull-Down)</w:t>
              <w:br/>
              <w:t>BSRR: Bit 25=1 (Pull Low Safe)</w:t>
              <w:br/>
              <w:t>SECCFGR: Bit 9=0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Cadangan Digital Output / Spare (Meter Sambungan Tidak Langsung Reconnect MCCB Manual).</w:t>
            </w:r>
          </w:p>
        </w:tc>
      </w:tr>
      <w:tr>
        <w:tc>
          <w:tcPr>
            <w:tcW w:type="dxa" w:w="1335"/>
            <w:shd w:fill="FFF2E6"/>
            <w:tcMar>
              <w:top w:w="35" w:type="dxa"/>
              <w:bottom w:w="35" w:type="dxa"/>
              <w:left w:w="30" w:type="dxa"/>
              <w:right w:w="30" w:type="dxa"/>
            </w:tcMar>
          </w:tcPr>
          <w:p>
            <w:pPr>
              <w:jc w:val="center"/>
            </w:pPr>
            <w:r>
              <w:rPr>
                <w:rFonts w:ascii="Arial" w:hAnsi="Arial"/>
                <w:sz w:val="13"/>
              </w:rPr>
              <w:t>18</w:t>
            </w:r>
          </w:p>
        </w:tc>
        <w:tc>
          <w:tcPr>
            <w:tcW w:type="dxa" w:w="1335"/>
            <w:shd w:fill="FFF2E6"/>
            <w:tcMar>
              <w:top w:w="35" w:type="dxa"/>
              <w:bottom w:w="35" w:type="dxa"/>
              <w:left w:w="30" w:type="dxa"/>
              <w:right w:w="30" w:type="dxa"/>
            </w:tcMar>
          </w:tcPr>
          <w:p>
            <w:pPr>
              <w:jc w:val="center"/>
            </w:pPr>
            <w:r>
              <w:rPr>
                <w:rFonts w:ascii="Arial" w:hAnsi="Arial"/>
                <w:b/>
                <w:sz w:val="13"/>
              </w:rPr>
              <w:t>PC7</w:t>
            </w:r>
          </w:p>
        </w:tc>
        <w:tc>
          <w:tcPr>
            <w:tcW w:type="dxa" w:w="1335"/>
            <w:shd w:fill="FFF2E6"/>
            <w:tcMar>
              <w:top w:w="35" w:type="dxa"/>
              <w:bottom w:w="35" w:type="dxa"/>
              <w:left w:w="30" w:type="dxa"/>
              <w:right w:w="30" w:type="dxa"/>
            </w:tcMar>
          </w:tcPr>
          <w:p>
            <w:r>
              <w:rPr>
                <w:rFonts w:ascii="Arial" w:hAnsi="Arial"/>
                <w:sz w:val="13"/>
              </w:rPr>
              <w:t>RELAY_STATUS</w:t>
            </w:r>
          </w:p>
        </w:tc>
        <w:tc>
          <w:tcPr>
            <w:tcW w:type="dxa" w:w="1335"/>
            <w:shd w:fill="FFF2E6"/>
            <w:tcMar>
              <w:top w:w="35" w:type="dxa"/>
              <w:bottom w:w="35" w:type="dxa"/>
              <w:left w:w="30" w:type="dxa"/>
              <w:right w:w="30" w:type="dxa"/>
            </w:tcMar>
          </w:tcPr>
          <w:p>
            <w:pPr>
              <w:jc w:val="center"/>
            </w:pPr>
            <w:r>
              <w:rPr>
                <w:rFonts w:ascii="Arial" w:hAnsi="Arial"/>
                <w:b/>
                <w:color w:val="005599"/>
                <w:sz w:val="13"/>
              </w:rPr>
              <w:t>SEC7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SEC7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GPIOC_MODER (+0x00)</w:t>
              <w:br/>
              <w:t>GPIOC_PUPDR (+0x0C)</w:t>
              <w:br/>
              <w:t>GPIOC_IDR (+0x10)</w:t>
              <w:br/>
              <w:t>GPIOC_SECCFGR (+0x30)</w:t>
              <w:br/>
              <w:t>EXTI_EXTICR2 (+0x64)</w:t>
            </w:r>
          </w:p>
        </w:tc>
        <w:tc>
          <w:tcPr>
            <w:tcW w:type="dxa" w:w="1335"/>
            <w:shd w:fill="FFF2E6"/>
            <w:tcMar>
              <w:top w:w="35" w:type="dxa"/>
              <w:bottom w:w="35" w:type="dxa"/>
              <w:left w:w="30" w:type="dxa"/>
              <w:right w:w="30" w:type="dxa"/>
            </w:tcMar>
          </w:tcPr>
          <w:p>
            <w:r>
              <w:rPr>
                <w:rFonts w:ascii="Arial" w:hAnsi="Arial"/>
                <w:sz w:val="13"/>
              </w:rPr>
              <w:t>0x42020800 (NS)</w:t>
              <w:br/>
              <w:t>0x4202080C (NS)</w:t>
              <w:br/>
              <w:t>0x42020810 (NS)</w:t>
              <w:br/>
              <w:t>0x42020830 (NS)</w:t>
              <w:br/>
              <w:t>0x46022064 (NS)</w:t>
            </w:r>
          </w:p>
        </w:tc>
        <w:tc>
          <w:tcPr>
            <w:tcW w:type="dxa" w:w="1335"/>
            <w:shd w:fill="FFF2E6"/>
            <w:tcMar>
              <w:top w:w="35" w:type="dxa"/>
              <w:bottom w:w="35" w:type="dxa"/>
              <w:left w:w="30" w:type="dxa"/>
              <w:right w:w="30" w:type="dxa"/>
            </w:tcMar>
          </w:tcPr>
          <w:p>
            <w:pPr>
              <w:jc w:val="center"/>
            </w:pPr>
            <w:r>
              <w:rPr>
                <w:rFonts w:ascii="Arial" w:hAnsi="Arial"/>
                <w:sz w:val="13"/>
              </w:rPr>
              <w:t>MODER[15:14]: 00b (Input)</w:t>
              <w:br/>
              <w:t>PUPDR[15:14]: 10b (Pull-Down)</w:t>
              <w:br/>
              <w:t>EXTICR2.EXTI7: 0x00 -&gt; 0x02 (Port C)</w:t>
              <w:br/>
              <w:t>SECCFGR: Bit 7=0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Umpan Balik Kontak Bantu Relai (Deteksi kegagalan mekanik ERR07).</w:t>
            </w:r>
          </w:p>
        </w:tc>
      </w:tr>
      <w:tr>
        <w:tc>
          <w:tcPr>
            <w:tcW w:type="dxa" w:w="1335"/>
            <w:shd w:fill="FFF2E6"/>
            <w:tcMar>
              <w:top w:w="35" w:type="dxa"/>
              <w:bottom w:w="35" w:type="dxa"/>
              <w:left w:w="30" w:type="dxa"/>
              <w:right w:w="30" w:type="dxa"/>
            </w:tcMar>
          </w:tcPr>
          <w:p>
            <w:pPr>
              <w:jc w:val="center"/>
            </w:pPr>
            <w:r>
              <w:rPr>
                <w:rFonts w:ascii="Arial" w:hAnsi="Arial"/>
                <w:sz w:val="13"/>
              </w:rPr>
              <w:t>19</w:t>
            </w:r>
          </w:p>
        </w:tc>
        <w:tc>
          <w:tcPr>
            <w:tcW w:type="dxa" w:w="1335"/>
            <w:shd w:fill="FFF2E6"/>
            <w:tcMar>
              <w:top w:w="35" w:type="dxa"/>
              <w:bottom w:w="35" w:type="dxa"/>
              <w:left w:w="30" w:type="dxa"/>
              <w:right w:w="30" w:type="dxa"/>
            </w:tcMar>
          </w:tcPr>
          <w:p>
            <w:pPr>
              <w:jc w:val="center"/>
            </w:pPr>
            <w:r>
              <w:rPr>
                <w:rFonts w:ascii="Arial" w:hAnsi="Arial"/>
                <w:b/>
                <w:sz w:val="13"/>
              </w:rPr>
              <w:t>PD8</w:t>
            </w:r>
          </w:p>
        </w:tc>
        <w:tc>
          <w:tcPr>
            <w:tcW w:type="dxa" w:w="1335"/>
            <w:shd w:fill="FFF2E6"/>
            <w:tcMar>
              <w:top w:w="35" w:type="dxa"/>
              <w:bottom w:w="35" w:type="dxa"/>
              <w:left w:w="30" w:type="dxa"/>
              <w:right w:w="30" w:type="dxa"/>
            </w:tcMar>
          </w:tcPr>
          <w:p>
            <w:r>
              <w:rPr>
                <w:rFonts w:ascii="Arial" w:hAnsi="Arial"/>
                <w:sz w:val="13"/>
              </w:rPr>
              <w:t>AUX_CTRL_OUT1</w:t>
            </w:r>
          </w:p>
        </w:tc>
        <w:tc>
          <w:tcPr>
            <w:tcW w:type="dxa" w:w="1335"/>
            <w:shd w:fill="FFF2E6"/>
            <w:tcMar>
              <w:top w:w="35" w:type="dxa"/>
              <w:bottom w:w="35" w:type="dxa"/>
              <w:left w:w="30" w:type="dxa"/>
              <w:right w:w="30" w:type="dxa"/>
            </w:tcMar>
          </w:tcPr>
          <w:p>
            <w:pPr>
              <w:jc w:val="center"/>
            </w:pPr>
            <w:r>
              <w:rPr>
                <w:rFonts w:ascii="Arial" w:hAnsi="Arial"/>
                <w:b/>
                <w:color w:val="005599"/>
                <w:sz w:val="13"/>
              </w:rPr>
              <w:t>SEC8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777777"/>
                <w:sz w:val="13"/>
              </w:rPr>
              <w:t>N/A (GPIO Output)</w:t>
            </w:r>
          </w:p>
        </w:tc>
        <w:tc>
          <w:tcPr>
            <w:tcW w:type="dxa" w:w="1335"/>
            <w:shd w:fill="FFF2E6"/>
            <w:tcMar>
              <w:top w:w="35" w:type="dxa"/>
              <w:bottom w:w="35" w:type="dxa"/>
              <w:left w:w="30" w:type="dxa"/>
              <w:right w:w="30" w:type="dxa"/>
            </w:tcMar>
          </w:tcPr>
          <w:p>
            <w:r>
              <w:rPr>
                <w:rFonts w:ascii="Arial" w:hAnsi="Arial"/>
                <w:sz w:val="13"/>
              </w:rPr>
              <w:t>GPIOD_MODER (+0x00)</w:t>
              <w:br/>
              <w:t>GPIOD_ODR (+0x14)</w:t>
              <w:br/>
              <w:t>GPIOD_SECCFGR (+0x30)</w:t>
            </w:r>
          </w:p>
        </w:tc>
        <w:tc>
          <w:tcPr>
            <w:tcW w:type="dxa" w:w="1335"/>
            <w:shd w:fill="FFF2E6"/>
            <w:tcMar>
              <w:top w:w="35" w:type="dxa"/>
              <w:bottom w:w="35" w:type="dxa"/>
              <w:left w:w="30" w:type="dxa"/>
              <w:right w:w="30" w:type="dxa"/>
            </w:tcMar>
          </w:tcPr>
          <w:p>
            <w:r>
              <w:rPr>
                <w:rFonts w:ascii="Arial" w:hAnsi="Arial"/>
                <w:sz w:val="13"/>
              </w:rPr>
              <w:t>0x42020C00 (NS)</w:t>
              <w:br/>
              <w:t>0x42020C14 (NS)</w:t>
              <w:br/>
              <w:t>0x42020C30 (NS)</w:t>
            </w:r>
          </w:p>
        </w:tc>
        <w:tc>
          <w:tcPr>
            <w:tcW w:type="dxa" w:w="1335"/>
            <w:shd w:fill="FFF2E6"/>
            <w:tcMar>
              <w:top w:w="35" w:type="dxa"/>
              <w:bottom w:w="35" w:type="dxa"/>
              <w:left w:w="30" w:type="dxa"/>
              <w:right w:w="30" w:type="dxa"/>
            </w:tcMar>
          </w:tcPr>
          <w:p>
            <w:pPr>
              <w:jc w:val="center"/>
            </w:pPr>
            <w:r>
              <w:rPr>
                <w:rFonts w:ascii="Arial" w:hAnsi="Arial"/>
                <w:sz w:val="13"/>
              </w:rPr>
              <w:t>MODER[17:16]: 00b -&gt; 01b (Output)</w:t>
              <w:br/>
              <w:t>ODR: Bit 8 (Driver Relai Bantu 1)</w:t>
              <w:br/>
              <w:t>SECCFGR: Bit 8=0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Bantu Relai Output 1 (Driver Opto-SSR maks 288 VAC, 50 mA).</w:t>
            </w:r>
          </w:p>
        </w:tc>
      </w:tr>
      <w:tr>
        <w:tc>
          <w:tcPr>
            <w:tcW w:type="dxa" w:w="1335"/>
            <w:shd w:fill="FFF2E6"/>
            <w:tcMar>
              <w:top w:w="35" w:type="dxa"/>
              <w:bottom w:w="35" w:type="dxa"/>
              <w:left w:w="30" w:type="dxa"/>
              <w:right w:w="30" w:type="dxa"/>
            </w:tcMar>
          </w:tcPr>
          <w:p>
            <w:pPr>
              <w:jc w:val="center"/>
            </w:pPr>
            <w:r>
              <w:rPr>
                <w:rFonts w:ascii="Arial" w:hAnsi="Arial"/>
                <w:sz w:val="13"/>
              </w:rPr>
              <w:t>20</w:t>
            </w:r>
          </w:p>
        </w:tc>
        <w:tc>
          <w:tcPr>
            <w:tcW w:type="dxa" w:w="1335"/>
            <w:shd w:fill="FFF2E6"/>
            <w:tcMar>
              <w:top w:w="35" w:type="dxa"/>
              <w:bottom w:w="35" w:type="dxa"/>
              <w:left w:w="30" w:type="dxa"/>
              <w:right w:w="30" w:type="dxa"/>
            </w:tcMar>
          </w:tcPr>
          <w:p>
            <w:pPr>
              <w:jc w:val="center"/>
            </w:pPr>
            <w:r>
              <w:rPr>
                <w:rFonts w:ascii="Arial" w:hAnsi="Arial"/>
                <w:b/>
                <w:sz w:val="13"/>
              </w:rPr>
              <w:t>PD10</w:t>
            </w:r>
          </w:p>
        </w:tc>
        <w:tc>
          <w:tcPr>
            <w:tcW w:type="dxa" w:w="1335"/>
            <w:shd w:fill="FFF2E6"/>
            <w:tcMar>
              <w:top w:w="35" w:type="dxa"/>
              <w:bottom w:w="35" w:type="dxa"/>
              <w:left w:w="30" w:type="dxa"/>
              <w:right w:w="30" w:type="dxa"/>
            </w:tcMar>
          </w:tcPr>
          <w:p>
            <w:r>
              <w:rPr>
                <w:rFonts w:ascii="Arial" w:hAnsi="Arial"/>
                <w:sz w:val="13"/>
              </w:rPr>
              <w:t>AUX_CTRL_IN1</w:t>
            </w:r>
          </w:p>
        </w:tc>
        <w:tc>
          <w:tcPr>
            <w:tcW w:type="dxa" w:w="1335"/>
            <w:shd w:fill="FFF2E6"/>
            <w:tcMar>
              <w:top w:w="35" w:type="dxa"/>
              <w:bottom w:w="35" w:type="dxa"/>
              <w:left w:w="30" w:type="dxa"/>
              <w:right w:w="30" w:type="dxa"/>
            </w:tcMar>
          </w:tcPr>
          <w:p>
            <w:pPr>
              <w:jc w:val="center"/>
            </w:pPr>
            <w:r>
              <w:rPr>
                <w:rFonts w:ascii="Arial" w:hAnsi="Arial"/>
                <w:b/>
                <w:color w:val="005599"/>
                <w:sz w:val="13"/>
              </w:rPr>
              <w:t>SEC10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SEC10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GPIOD_MODER (+0x00)</w:t>
              <w:br/>
              <w:t>GPIOD_PUPDR (+0x0C)</w:t>
              <w:br/>
              <w:t>GPIOD_IDR (+0x10)</w:t>
              <w:br/>
              <w:t>GPIOD_SECCFGR (+0x30)</w:t>
              <w:br/>
              <w:t>EXTI_EXTICR3 (+0x68)</w:t>
              <w:br/>
              <w:t>EXTI_IMR1 (+0x80)</w:t>
            </w:r>
          </w:p>
        </w:tc>
        <w:tc>
          <w:tcPr>
            <w:tcW w:type="dxa" w:w="1335"/>
            <w:shd w:fill="FFF2E6"/>
            <w:tcMar>
              <w:top w:w="35" w:type="dxa"/>
              <w:bottom w:w="35" w:type="dxa"/>
              <w:left w:w="30" w:type="dxa"/>
              <w:right w:w="30" w:type="dxa"/>
            </w:tcMar>
          </w:tcPr>
          <w:p>
            <w:r>
              <w:rPr>
                <w:rFonts w:ascii="Arial" w:hAnsi="Arial"/>
                <w:sz w:val="13"/>
              </w:rPr>
              <w:t>0x42020C00 (NS)</w:t>
              <w:br/>
              <w:t>0x42020C0C (NS)</w:t>
              <w:br/>
              <w:t>0x42020C10 (NS)</w:t>
              <w:br/>
              <w:t>0x42020C30 (NS)</w:t>
              <w:br/>
              <w:t>0x46022068 (NS)</w:t>
              <w:br/>
              <w:t>0x46022080 (NS)</w:t>
            </w:r>
          </w:p>
        </w:tc>
        <w:tc>
          <w:tcPr>
            <w:tcW w:type="dxa" w:w="1335"/>
            <w:shd w:fill="FFF2E6"/>
            <w:tcMar>
              <w:top w:w="35" w:type="dxa"/>
              <w:bottom w:w="35" w:type="dxa"/>
              <w:left w:w="30" w:type="dxa"/>
              <w:right w:w="30" w:type="dxa"/>
            </w:tcMar>
          </w:tcPr>
          <w:p>
            <w:pPr>
              <w:jc w:val="center"/>
            </w:pPr>
            <w:r>
              <w:rPr>
                <w:rFonts w:ascii="Arial" w:hAnsi="Arial"/>
                <w:sz w:val="13"/>
              </w:rPr>
              <w:t>MODER[21:20]: 00b (Input)</w:t>
              <w:br/>
              <w:t>PUPDR[21:20]: 01b (Pull-Up)</w:t>
              <w:br/>
              <w:t>EXTICR3.EXTI10: 0x00 -&gt; 0x03 (Port D)</w:t>
              <w:br/>
              <w:t>IMR1: Bit 10=1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Bantu Input Digital 1 (Optocoupler 60–288 VAC).</w:t>
            </w:r>
          </w:p>
        </w:tc>
      </w:tr>
      <w:tr>
        <w:tc>
          <w:tcPr>
            <w:tcW w:type="dxa" w:w="1335"/>
            <w:shd w:fill="FFF2E6"/>
            <w:tcMar>
              <w:top w:w="35" w:type="dxa"/>
              <w:bottom w:w="35" w:type="dxa"/>
              <w:left w:w="30" w:type="dxa"/>
              <w:right w:w="30" w:type="dxa"/>
            </w:tcMar>
          </w:tcPr>
          <w:p>
            <w:pPr>
              <w:jc w:val="center"/>
            </w:pPr>
            <w:r>
              <w:rPr>
                <w:rFonts w:ascii="Arial" w:hAnsi="Arial"/>
                <w:sz w:val="13"/>
              </w:rPr>
              <w:t>21</w:t>
            </w:r>
          </w:p>
        </w:tc>
        <w:tc>
          <w:tcPr>
            <w:tcW w:type="dxa" w:w="1335"/>
            <w:shd w:fill="FFF2E6"/>
            <w:tcMar>
              <w:top w:w="35" w:type="dxa"/>
              <w:bottom w:w="35" w:type="dxa"/>
              <w:left w:w="30" w:type="dxa"/>
              <w:right w:w="30" w:type="dxa"/>
            </w:tcMar>
          </w:tcPr>
          <w:p>
            <w:pPr>
              <w:jc w:val="center"/>
            </w:pPr>
            <w:r>
              <w:rPr>
                <w:rFonts w:ascii="Arial" w:hAnsi="Arial"/>
                <w:b/>
                <w:sz w:val="13"/>
              </w:rPr>
              <w:t>PD14</w:t>
            </w:r>
          </w:p>
        </w:tc>
        <w:tc>
          <w:tcPr>
            <w:tcW w:type="dxa" w:w="1335"/>
            <w:shd w:fill="FFF2E6"/>
            <w:tcMar>
              <w:top w:w="35" w:type="dxa"/>
              <w:bottom w:w="35" w:type="dxa"/>
              <w:left w:w="30" w:type="dxa"/>
              <w:right w:w="30" w:type="dxa"/>
            </w:tcMar>
          </w:tcPr>
          <w:p>
            <w:r>
              <w:rPr>
                <w:rFonts w:ascii="Arial" w:hAnsi="Arial"/>
                <w:sz w:val="13"/>
              </w:rPr>
              <w:t>AUX_CTRL_IN2</w:t>
            </w:r>
          </w:p>
        </w:tc>
        <w:tc>
          <w:tcPr>
            <w:tcW w:type="dxa" w:w="1335"/>
            <w:shd w:fill="FFF2E6"/>
            <w:tcMar>
              <w:top w:w="35" w:type="dxa"/>
              <w:bottom w:w="35" w:type="dxa"/>
              <w:left w:w="30" w:type="dxa"/>
              <w:right w:w="30" w:type="dxa"/>
            </w:tcMar>
          </w:tcPr>
          <w:p>
            <w:pPr>
              <w:jc w:val="center"/>
            </w:pPr>
            <w:r>
              <w:rPr>
                <w:rFonts w:ascii="Arial" w:hAnsi="Arial"/>
                <w:b/>
                <w:color w:val="005599"/>
                <w:sz w:val="13"/>
              </w:rPr>
              <w:t>SEC14 = 0 (Non-Secure)</w:t>
            </w:r>
          </w:p>
        </w:tc>
        <w:tc>
          <w:tcPr>
            <w:tcW w:type="dxa" w:w="1335"/>
            <w:shd w:fill="FFF2E6"/>
            <w:tcMar>
              <w:top w:w="35" w:type="dxa"/>
              <w:bottom w:w="35" w:type="dxa"/>
              <w:left w:w="30" w:type="dxa"/>
              <w:right w:w="30" w:type="dxa"/>
            </w:tcMar>
          </w:tcPr>
          <w:p>
            <w:pPr>
              <w:jc w:val="center"/>
            </w:pPr>
            <w:r>
              <w:rPr>
                <w:rFonts w:ascii="Arial" w:hAnsi="Arial"/>
                <w:b/>
                <w:color w:val="005599"/>
                <w:sz w:val="13"/>
              </w:rPr>
              <w:t>SEC14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(GPIO Input EXTI)</w:t>
            </w:r>
          </w:p>
        </w:tc>
        <w:tc>
          <w:tcPr>
            <w:tcW w:type="dxa" w:w="1335"/>
            <w:shd w:fill="FFF2E6"/>
            <w:tcMar>
              <w:top w:w="35" w:type="dxa"/>
              <w:bottom w:w="35" w:type="dxa"/>
              <w:left w:w="30" w:type="dxa"/>
              <w:right w:w="30" w:type="dxa"/>
            </w:tcMar>
          </w:tcPr>
          <w:p>
            <w:r>
              <w:rPr>
                <w:rFonts w:ascii="Arial" w:hAnsi="Arial"/>
                <w:sz w:val="13"/>
              </w:rPr>
              <w:t>GPIOD_MODER (+0x00)</w:t>
              <w:br/>
              <w:t>GPIOD_PUPDR (+0x0C)</w:t>
              <w:br/>
              <w:t>GPIOD_IDR (+0x10)</w:t>
              <w:br/>
              <w:t>GPIOD_SECCFGR (+0x30)</w:t>
              <w:br/>
              <w:t>EXTI_EXTICR4 (+0x6C)</w:t>
              <w:br/>
              <w:t>EXTI_IMR1 (+0x80)</w:t>
            </w:r>
          </w:p>
        </w:tc>
        <w:tc>
          <w:tcPr>
            <w:tcW w:type="dxa" w:w="1335"/>
            <w:shd w:fill="FFF2E6"/>
            <w:tcMar>
              <w:top w:w="35" w:type="dxa"/>
              <w:bottom w:w="35" w:type="dxa"/>
              <w:left w:w="30" w:type="dxa"/>
              <w:right w:w="30" w:type="dxa"/>
            </w:tcMar>
          </w:tcPr>
          <w:p>
            <w:r>
              <w:rPr>
                <w:rFonts w:ascii="Arial" w:hAnsi="Arial"/>
                <w:sz w:val="13"/>
              </w:rPr>
              <w:t>0x42020C00 (NS)</w:t>
              <w:br/>
              <w:t>0x42020C0C (NS)</w:t>
              <w:br/>
              <w:t>0x42020C10 (NS)</w:t>
              <w:br/>
              <w:t>0x42020C30 (NS)</w:t>
              <w:br/>
              <w:t>0x4602206C (NS)</w:t>
              <w:br/>
              <w:t>0x46022080 (NS)</w:t>
            </w:r>
          </w:p>
        </w:tc>
        <w:tc>
          <w:tcPr>
            <w:tcW w:type="dxa" w:w="1335"/>
            <w:shd w:fill="FFF2E6"/>
            <w:tcMar>
              <w:top w:w="35" w:type="dxa"/>
              <w:bottom w:w="35" w:type="dxa"/>
              <w:left w:w="30" w:type="dxa"/>
              <w:right w:w="30" w:type="dxa"/>
            </w:tcMar>
          </w:tcPr>
          <w:p>
            <w:pPr>
              <w:jc w:val="center"/>
            </w:pPr>
            <w:r>
              <w:rPr>
                <w:rFonts w:ascii="Arial" w:hAnsi="Arial"/>
                <w:sz w:val="13"/>
              </w:rPr>
              <w:t>MODER[29:28]: 00b (Input)</w:t>
              <w:br/>
              <w:t>PUPDR[29:28]: 01b (Pull-Up)</w:t>
              <w:br/>
              <w:t>EXTICR4.EXTI14: 0x00 -&gt; 0x03 (Port D)</w:t>
              <w:br/>
              <w:t>IMR1: Bit 14=1</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Kontrol Bantu Input Digital 2 (Optocoupler 60–288 VAC).</w:t>
            </w:r>
          </w:p>
        </w:tc>
      </w:tr>
      <w:tr>
        <w:tc>
          <w:tcPr>
            <w:tcW w:type="dxa" w:w="1335"/>
            <w:shd w:fill="FFF2E6"/>
            <w:tcMar>
              <w:top w:w="35" w:type="dxa"/>
              <w:bottom w:w="35" w:type="dxa"/>
              <w:left w:w="30" w:type="dxa"/>
              <w:right w:w="30" w:type="dxa"/>
            </w:tcMar>
          </w:tcPr>
          <w:p>
            <w:pPr>
              <w:jc w:val="center"/>
            </w:pPr>
            <w:r>
              <w:rPr>
                <w:rFonts w:ascii="Arial" w:hAnsi="Arial"/>
                <w:sz w:val="13"/>
              </w:rPr>
              <w:t>22</w:t>
            </w:r>
          </w:p>
        </w:tc>
        <w:tc>
          <w:tcPr>
            <w:tcW w:type="dxa" w:w="1335"/>
            <w:shd w:fill="FFF2E6"/>
            <w:tcMar>
              <w:top w:w="35" w:type="dxa"/>
              <w:bottom w:w="35" w:type="dxa"/>
              <w:left w:w="30" w:type="dxa"/>
              <w:right w:w="30" w:type="dxa"/>
            </w:tcMar>
          </w:tcPr>
          <w:p>
            <w:pPr>
              <w:jc w:val="center"/>
            </w:pPr>
            <w:r>
              <w:rPr>
                <w:rFonts w:ascii="Arial" w:hAnsi="Arial"/>
                <w:b/>
                <w:sz w:val="13"/>
              </w:rPr>
              <w:t>PB12</w:t>
            </w:r>
          </w:p>
        </w:tc>
        <w:tc>
          <w:tcPr>
            <w:tcW w:type="dxa" w:w="1335"/>
            <w:shd w:fill="FFF2E6"/>
            <w:tcMar>
              <w:top w:w="35" w:type="dxa"/>
              <w:bottom w:w="35" w:type="dxa"/>
              <w:left w:w="30" w:type="dxa"/>
              <w:right w:w="30" w:type="dxa"/>
            </w:tcMar>
          </w:tcPr>
          <w:p>
            <w:r>
              <w:rPr>
                <w:rFonts w:ascii="Arial" w:hAnsi="Arial"/>
                <w:sz w:val="13"/>
              </w:rPr>
              <w:t>FLASH_SPI2_CS</w:t>
            </w:r>
          </w:p>
        </w:tc>
        <w:tc>
          <w:tcPr>
            <w:tcW w:type="dxa" w:w="1335"/>
            <w:shd w:fill="FFF2E6"/>
            <w:tcMar>
              <w:top w:w="35" w:type="dxa"/>
              <w:bottom w:w="35" w:type="dxa"/>
              <w:left w:w="30" w:type="dxa"/>
              <w:right w:w="30" w:type="dxa"/>
            </w:tcMar>
          </w:tcPr>
          <w:p>
            <w:pPr>
              <w:jc w:val="center"/>
            </w:pPr>
            <w:r>
              <w:rPr>
                <w:rFonts w:ascii="Arial" w:hAnsi="Arial"/>
                <w:b/>
                <w:color w:val="005599"/>
                <w:sz w:val="13"/>
              </w:rPr>
              <w:t>SEC12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(Output Push-Pull)</w:t>
            </w:r>
          </w:p>
        </w:tc>
        <w:tc>
          <w:tcPr>
            <w:tcW w:type="dxa" w:w="1335"/>
            <w:shd w:fill="FFF2E6"/>
            <w:tcMar>
              <w:top w:w="35" w:type="dxa"/>
              <w:bottom w:w="35" w:type="dxa"/>
              <w:left w:w="30" w:type="dxa"/>
              <w:right w:w="30" w:type="dxa"/>
            </w:tcMar>
          </w:tcPr>
          <w:p>
            <w:pPr>
              <w:jc w:val="center"/>
            </w:pPr>
            <w:r>
              <w:rPr>
                <w:rFonts w:ascii="Arial" w:hAnsi="Arial"/>
                <w:b/>
                <w:color w:val="005599"/>
                <w:sz w:val="13"/>
              </w:rPr>
              <w:t>SPI2SEC = 0 (Non-Secure)</w:t>
            </w:r>
          </w:p>
        </w:tc>
        <w:tc>
          <w:tcPr>
            <w:tcW w:type="dxa" w:w="1335"/>
            <w:shd w:fill="FFF2E6"/>
            <w:tcMar>
              <w:top w:w="35" w:type="dxa"/>
              <w:bottom w:w="35" w:type="dxa"/>
              <w:left w:w="30" w:type="dxa"/>
              <w:right w:w="30" w:type="dxa"/>
            </w:tcMar>
          </w:tcPr>
          <w:p>
            <w:r>
              <w:rPr>
                <w:rFonts w:ascii="Arial" w:hAnsi="Arial"/>
                <w:sz w:val="13"/>
              </w:rPr>
              <w:t>GPIOB_MODER (+0x00)</w:t>
              <w:br/>
              <w:t>GPIOB_OSPEEDR (+0x08)</w:t>
              <w:br/>
              <w:t>GPIOB_BSRR (+0x18)</w:t>
              <w:br/>
              <w:t>GPIOB_SECCFGR (+0x30)</w:t>
              <w:br/>
              <w:t>GTZC1_TZSC (+0x100)</w:t>
            </w:r>
          </w:p>
        </w:tc>
        <w:tc>
          <w:tcPr>
            <w:tcW w:type="dxa" w:w="1335"/>
            <w:shd w:fill="FFF2E6"/>
            <w:tcMar>
              <w:top w:w="35" w:type="dxa"/>
              <w:bottom w:w="35" w:type="dxa"/>
              <w:left w:w="30" w:type="dxa"/>
              <w:right w:w="30" w:type="dxa"/>
            </w:tcMar>
          </w:tcPr>
          <w:p>
            <w:r>
              <w:rPr>
                <w:rFonts w:ascii="Arial" w:hAnsi="Arial"/>
                <w:sz w:val="13"/>
              </w:rPr>
              <w:t>0x42020400 (NS)</w:t>
              <w:br/>
              <w:t>0x42020408 (NS)</w:t>
              <w:br/>
              <w:t>0x42020418 (NS)</w:t>
              <w:br/>
              <w:t>0x42020430 (NS)</w:t>
              <w:br/>
              <w:t>0x40032500 (NS)</w:t>
            </w:r>
          </w:p>
        </w:tc>
        <w:tc>
          <w:tcPr>
            <w:tcW w:type="dxa" w:w="1335"/>
            <w:shd w:fill="FFF2E6"/>
            <w:tcMar>
              <w:top w:w="35" w:type="dxa"/>
              <w:bottom w:w="35" w:type="dxa"/>
              <w:left w:w="30" w:type="dxa"/>
              <w:right w:w="30" w:type="dxa"/>
            </w:tcMar>
          </w:tcPr>
          <w:p>
            <w:pPr>
              <w:jc w:val="center"/>
            </w:pPr>
            <w:r>
              <w:rPr>
                <w:rFonts w:ascii="Arial" w:hAnsi="Arial"/>
                <w:sz w:val="13"/>
              </w:rPr>
              <w:t>MODER[25:24]: 00b -&gt; 01b (Output)</w:t>
              <w:br/>
              <w:t>OSPEEDR[25:24]: 11b (Very High)</w:t>
              <w:br/>
              <w:t>BSRR: Bit 12=1 (CS High) / Bit 28=1 (Low)</w:t>
              <w:br/>
              <w:t>SECCFGR: Bit 12=0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w:t>
            </w:r>
          </w:p>
        </w:tc>
        <w:tc>
          <w:tcPr>
            <w:tcW w:type="dxa" w:w="1335"/>
            <w:shd w:fill="FFF2E6"/>
            <w:tcMar>
              <w:top w:w="35" w:type="dxa"/>
              <w:bottom w:w="35" w:type="dxa"/>
              <w:left w:w="30" w:type="dxa"/>
              <w:right w:w="30" w:type="dxa"/>
            </w:tcMar>
          </w:tcPr>
          <w:p>
            <w:r>
              <w:rPr>
                <w:rFonts w:ascii="Arial" w:hAnsi="Arial"/>
                <w:sz w:val="13"/>
              </w:rPr>
              <w:t>Chip Select (CS) Memori Non-Volatile Eksternal (SPI NOR Flash / FRAM 4 MB).</w:t>
            </w:r>
          </w:p>
        </w:tc>
      </w:tr>
      <w:tr>
        <w:tc>
          <w:tcPr>
            <w:tcW w:type="dxa" w:w="1335"/>
            <w:shd w:fill="FFF2E6"/>
            <w:tcMar>
              <w:top w:w="35" w:type="dxa"/>
              <w:bottom w:w="35" w:type="dxa"/>
              <w:left w:w="30" w:type="dxa"/>
              <w:right w:w="30" w:type="dxa"/>
            </w:tcMar>
          </w:tcPr>
          <w:p>
            <w:pPr>
              <w:jc w:val="center"/>
            </w:pPr>
            <w:r>
              <w:rPr>
                <w:rFonts w:ascii="Arial" w:hAnsi="Arial"/>
                <w:sz w:val="13"/>
              </w:rPr>
              <w:t>23</w:t>
            </w:r>
          </w:p>
        </w:tc>
        <w:tc>
          <w:tcPr>
            <w:tcW w:type="dxa" w:w="1335"/>
            <w:shd w:fill="FFF2E6"/>
            <w:tcMar>
              <w:top w:w="35" w:type="dxa"/>
              <w:bottom w:w="35" w:type="dxa"/>
              <w:left w:w="30" w:type="dxa"/>
              <w:right w:w="30" w:type="dxa"/>
            </w:tcMar>
          </w:tcPr>
          <w:p>
            <w:pPr>
              <w:jc w:val="center"/>
            </w:pPr>
            <w:r>
              <w:rPr>
                <w:rFonts w:ascii="Arial" w:hAnsi="Arial"/>
                <w:b/>
                <w:sz w:val="13"/>
              </w:rPr>
              <w:t>PB13</w:t>
            </w:r>
          </w:p>
        </w:tc>
        <w:tc>
          <w:tcPr>
            <w:tcW w:type="dxa" w:w="1335"/>
            <w:shd w:fill="FFF2E6"/>
            <w:tcMar>
              <w:top w:w="35" w:type="dxa"/>
              <w:bottom w:w="35" w:type="dxa"/>
              <w:left w:w="30" w:type="dxa"/>
              <w:right w:w="30" w:type="dxa"/>
            </w:tcMar>
          </w:tcPr>
          <w:p>
            <w:r>
              <w:rPr>
                <w:rFonts w:ascii="Arial" w:hAnsi="Arial"/>
                <w:sz w:val="13"/>
              </w:rPr>
              <w:t>FLASH_SPI2_SCK</w:t>
            </w:r>
          </w:p>
        </w:tc>
        <w:tc>
          <w:tcPr>
            <w:tcW w:type="dxa" w:w="1335"/>
            <w:shd w:fill="FFF2E6"/>
            <w:tcMar>
              <w:top w:w="35" w:type="dxa"/>
              <w:bottom w:w="35" w:type="dxa"/>
              <w:left w:w="30" w:type="dxa"/>
              <w:right w:w="30" w:type="dxa"/>
            </w:tcMar>
          </w:tcPr>
          <w:p>
            <w:pPr>
              <w:jc w:val="center"/>
            </w:pPr>
            <w:r>
              <w:rPr>
                <w:rFonts w:ascii="Arial" w:hAnsi="Arial"/>
                <w:b/>
                <w:color w:val="005599"/>
                <w:sz w:val="13"/>
              </w:rPr>
              <w:t>SEC13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SPI2SEC = 0 (Non-Secure)</w:t>
            </w:r>
          </w:p>
        </w:tc>
        <w:tc>
          <w:tcPr>
            <w:tcW w:type="dxa" w:w="1335"/>
            <w:shd w:fill="FFF2E6"/>
            <w:tcMar>
              <w:top w:w="35" w:type="dxa"/>
              <w:bottom w:w="35" w:type="dxa"/>
              <w:left w:w="30" w:type="dxa"/>
              <w:right w:w="30" w:type="dxa"/>
            </w:tcMar>
          </w:tcPr>
          <w:p>
            <w:r>
              <w:rPr>
                <w:rFonts w:ascii="Arial" w:hAnsi="Arial"/>
                <w:sz w:val="13"/>
              </w:rPr>
              <w:t>GPIOB_MODER (+0x00)</w:t>
              <w:br/>
              <w:t>GPIOB_AFRH (+0x24)</w:t>
              <w:br/>
              <w:t>GPIOB_SECCFGR (+0x30)</w:t>
              <w:br/>
              <w:t>SPI2_CR1 (+0x00)</w:t>
              <w:br/>
              <w:t>SPI2_CFG2 (+0x0C)</w:t>
            </w:r>
          </w:p>
        </w:tc>
        <w:tc>
          <w:tcPr>
            <w:tcW w:type="dxa" w:w="1335"/>
            <w:shd w:fill="FFF2E6"/>
            <w:tcMar>
              <w:top w:w="35" w:type="dxa"/>
              <w:bottom w:w="35" w:type="dxa"/>
              <w:left w:w="30" w:type="dxa"/>
              <w:right w:w="30" w:type="dxa"/>
            </w:tcMar>
          </w:tcPr>
          <w:p>
            <w:r>
              <w:rPr>
                <w:rFonts w:ascii="Arial" w:hAnsi="Arial"/>
                <w:sz w:val="13"/>
              </w:rPr>
              <w:t>0x42020400 (NS)</w:t>
              <w:br/>
              <w:t>0x42020424 (NS)</w:t>
              <w:br/>
              <w:t>0x42020430 (NS)</w:t>
              <w:br/>
              <w:t>0x40003800 (NS)</w:t>
              <w:br/>
              <w:t>0x4000380C (NS)</w:t>
            </w:r>
          </w:p>
        </w:tc>
        <w:tc>
          <w:tcPr>
            <w:tcW w:type="dxa" w:w="1335"/>
            <w:shd w:fill="FFF2E6"/>
            <w:tcMar>
              <w:top w:w="35" w:type="dxa"/>
              <w:bottom w:w="35" w:type="dxa"/>
              <w:left w:w="30" w:type="dxa"/>
              <w:right w:w="30" w:type="dxa"/>
            </w:tcMar>
          </w:tcPr>
          <w:p>
            <w:pPr>
              <w:jc w:val="center"/>
            </w:pPr>
            <w:r>
              <w:rPr>
                <w:rFonts w:ascii="Arial" w:hAnsi="Arial"/>
                <w:sz w:val="13"/>
              </w:rPr>
              <w:t>MODER[27:26]: 00b -&gt; 10b (AF)</w:t>
              <w:br/>
              <w:t>AFRH[23:20]: 0000b -&gt; 0101b (AF5 SPI2)</w:t>
              <w:br/>
              <w:t>SPI2_CR1: Bit 0 SPE=1</w:t>
              <w:br/>
              <w:t>SECCFGR: Bit 13=0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 (160MHz)</w:t>
            </w:r>
          </w:p>
        </w:tc>
        <w:tc>
          <w:tcPr>
            <w:tcW w:type="dxa" w:w="1335"/>
            <w:shd w:fill="FFF2E6"/>
            <w:tcMar>
              <w:top w:w="35" w:type="dxa"/>
              <w:bottom w:w="35" w:type="dxa"/>
              <w:left w:w="30" w:type="dxa"/>
              <w:right w:w="30" w:type="dxa"/>
            </w:tcMar>
          </w:tcPr>
          <w:p>
            <w:r>
              <w:rPr>
                <w:rFonts w:ascii="Arial" w:hAnsi="Arial"/>
                <w:sz w:val="13"/>
              </w:rPr>
              <w:t>Serial Clock SPI2 Memori Eksternal (Load Profile 3 bulan &amp; Billing 12 bulan).</w:t>
            </w:r>
          </w:p>
        </w:tc>
      </w:tr>
      <w:tr>
        <w:tc>
          <w:tcPr>
            <w:tcW w:type="dxa" w:w="1335"/>
            <w:shd w:fill="FFF2E6"/>
            <w:tcMar>
              <w:top w:w="35" w:type="dxa"/>
              <w:bottom w:w="35" w:type="dxa"/>
              <w:left w:w="30" w:type="dxa"/>
              <w:right w:w="30" w:type="dxa"/>
            </w:tcMar>
          </w:tcPr>
          <w:p>
            <w:pPr>
              <w:jc w:val="center"/>
            </w:pPr>
            <w:r>
              <w:rPr>
                <w:rFonts w:ascii="Arial" w:hAnsi="Arial"/>
                <w:sz w:val="13"/>
              </w:rPr>
              <w:t>24</w:t>
            </w:r>
          </w:p>
        </w:tc>
        <w:tc>
          <w:tcPr>
            <w:tcW w:type="dxa" w:w="1335"/>
            <w:shd w:fill="FFF2E6"/>
            <w:tcMar>
              <w:top w:w="35" w:type="dxa"/>
              <w:bottom w:w="35" w:type="dxa"/>
              <w:left w:w="30" w:type="dxa"/>
              <w:right w:w="30" w:type="dxa"/>
            </w:tcMar>
          </w:tcPr>
          <w:p>
            <w:pPr>
              <w:jc w:val="center"/>
            </w:pPr>
            <w:r>
              <w:rPr>
                <w:rFonts w:ascii="Arial" w:hAnsi="Arial"/>
                <w:b/>
                <w:sz w:val="13"/>
              </w:rPr>
              <w:t>PB14</w:t>
            </w:r>
          </w:p>
        </w:tc>
        <w:tc>
          <w:tcPr>
            <w:tcW w:type="dxa" w:w="1335"/>
            <w:shd w:fill="FFF2E6"/>
            <w:tcMar>
              <w:top w:w="35" w:type="dxa"/>
              <w:bottom w:w="35" w:type="dxa"/>
              <w:left w:w="30" w:type="dxa"/>
              <w:right w:w="30" w:type="dxa"/>
            </w:tcMar>
          </w:tcPr>
          <w:p>
            <w:r>
              <w:rPr>
                <w:rFonts w:ascii="Arial" w:hAnsi="Arial"/>
                <w:sz w:val="13"/>
              </w:rPr>
              <w:t>FLASH_SPI2_MISO</w:t>
            </w:r>
          </w:p>
        </w:tc>
        <w:tc>
          <w:tcPr>
            <w:tcW w:type="dxa" w:w="1335"/>
            <w:shd w:fill="FFF2E6"/>
            <w:tcMar>
              <w:top w:w="35" w:type="dxa"/>
              <w:bottom w:w="35" w:type="dxa"/>
              <w:left w:w="30" w:type="dxa"/>
              <w:right w:w="30" w:type="dxa"/>
            </w:tcMar>
          </w:tcPr>
          <w:p>
            <w:pPr>
              <w:jc w:val="center"/>
            </w:pPr>
            <w:r>
              <w:rPr>
                <w:rFonts w:ascii="Arial" w:hAnsi="Arial"/>
                <w:b/>
                <w:color w:val="005599"/>
                <w:sz w:val="13"/>
              </w:rPr>
              <w:t>SEC14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SPI2SEC = 0 (Non-Secure)</w:t>
            </w:r>
          </w:p>
        </w:tc>
        <w:tc>
          <w:tcPr>
            <w:tcW w:type="dxa" w:w="1335"/>
            <w:shd w:fill="FFF2E6"/>
            <w:tcMar>
              <w:top w:w="35" w:type="dxa"/>
              <w:bottom w:w="35" w:type="dxa"/>
              <w:left w:w="30" w:type="dxa"/>
              <w:right w:w="30" w:type="dxa"/>
            </w:tcMar>
          </w:tcPr>
          <w:p>
            <w:r>
              <w:rPr>
                <w:rFonts w:ascii="Arial" w:hAnsi="Arial"/>
                <w:sz w:val="13"/>
              </w:rPr>
              <w:t>GPIOB_MODER (+0x00)</w:t>
              <w:br/>
              <w:t>GPIOB_AFRH (+0x24)</w:t>
              <w:br/>
              <w:t>GPIOB_SECCFGR (+0x30)</w:t>
              <w:br/>
              <w:t>SPI2_RXDR (+0x30)</w:t>
            </w:r>
          </w:p>
        </w:tc>
        <w:tc>
          <w:tcPr>
            <w:tcW w:type="dxa" w:w="1335"/>
            <w:shd w:fill="FFF2E6"/>
            <w:tcMar>
              <w:top w:w="35" w:type="dxa"/>
              <w:bottom w:w="35" w:type="dxa"/>
              <w:left w:w="30" w:type="dxa"/>
              <w:right w:w="30" w:type="dxa"/>
            </w:tcMar>
          </w:tcPr>
          <w:p>
            <w:r>
              <w:rPr>
                <w:rFonts w:ascii="Arial" w:hAnsi="Arial"/>
                <w:sz w:val="13"/>
              </w:rPr>
              <w:t>0x42020400 (NS)</w:t>
              <w:br/>
              <w:t>0x42020424 (NS)</w:t>
              <w:br/>
              <w:t>0x42020430 (NS)</w:t>
              <w:br/>
              <w:t>0x40003830 (NS)</w:t>
            </w:r>
          </w:p>
        </w:tc>
        <w:tc>
          <w:tcPr>
            <w:tcW w:type="dxa" w:w="1335"/>
            <w:shd w:fill="FFF2E6"/>
            <w:tcMar>
              <w:top w:w="35" w:type="dxa"/>
              <w:bottom w:w="35" w:type="dxa"/>
              <w:left w:w="30" w:type="dxa"/>
              <w:right w:w="30" w:type="dxa"/>
            </w:tcMar>
          </w:tcPr>
          <w:p>
            <w:pPr>
              <w:jc w:val="center"/>
            </w:pPr>
            <w:r>
              <w:rPr>
                <w:rFonts w:ascii="Arial" w:hAnsi="Arial"/>
                <w:sz w:val="13"/>
              </w:rPr>
              <w:t>MODER[29:28]: 00b -&gt; 10b (AF)</w:t>
              <w:br/>
              <w:t>AFRH[27:24]: 0000b -&gt; 0101b (AF5 SPI2)</w:t>
              <w:br/>
              <w:t>SECCFGR: Bit 14=0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 (160MHz)</w:t>
            </w:r>
          </w:p>
        </w:tc>
        <w:tc>
          <w:tcPr>
            <w:tcW w:type="dxa" w:w="1335"/>
            <w:shd w:fill="FFF2E6"/>
            <w:tcMar>
              <w:top w:w="35" w:type="dxa"/>
              <w:bottom w:w="35" w:type="dxa"/>
              <w:left w:w="30" w:type="dxa"/>
              <w:right w:w="30" w:type="dxa"/>
            </w:tcMar>
          </w:tcPr>
          <w:p>
            <w:r>
              <w:rPr>
                <w:rFonts w:ascii="Arial" w:hAnsi="Arial"/>
                <w:sz w:val="13"/>
              </w:rPr>
              <w:t>Master-In Slave-Out SPI2 Memori Eksternal (Deteksi gagal memori ERR00).</w:t>
            </w:r>
          </w:p>
        </w:tc>
      </w:tr>
      <w:tr>
        <w:tc>
          <w:tcPr>
            <w:tcW w:type="dxa" w:w="1335"/>
            <w:shd w:fill="FFF2E6"/>
            <w:tcMar>
              <w:top w:w="35" w:type="dxa"/>
              <w:bottom w:w="35" w:type="dxa"/>
              <w:left w:w="30" w:type="dxa"/>
              <w:right w:w="30" w:type="dxa"/>
            </w:tcMar>
          </w:tcPr>
          <w:p>
            <w:pPr>
              <w:jc w:val="center"/>
            </w:pPr>
            <w:r>
              <w:rPr>
                <w:rFonts w:ascii="Arial" w:hAnsi="Arial"/>
                <w:sz w:val="13"/>
              </w:rPr>
              <w:t>25</w:t>
            </w:r>
          </w:p>
        </w:tc>
        <w:tc>
          <w:tcPr>
            <w:tcW w:type="dxa" w:w="1335"/>
            <w:shd w:fill="FFF2E6"/>
            <w:tcMar>
              <w:top w:w="35" w:type="dxa"/>
              <w:bottom w:w="35" w:type="dxa"/>
              <w:left w:w="30" w:type="dxa"/>
              <w:right w:w="30" w:type="dxa"/>
            </w:tcMar>
          </w:tcPr>
          <w:p>
            <w:pPr>
              <w:jc w:val="center"/>
            </w:pPr>
            <w:r>
              <w:rPr>
                <w:rFonts w:ascii="Arial" w:hAnsi="Arial"/>
                <w:b/>
                <w:sz w:val="13"/>
              </w:rPr>
              <w:t>PB15</w:t>
            </w:r>
          </w:p>
        </w:tc>
        <w:tc>
          <w:tcPr>
            <w:tcW w:type="dxa" w:w="1335"/>
            <w:shd w:fill="FFF2E6"/>
            <w:tcMar>
              <w:top w:w="35" w:type="dxa"/>
              <w:bottom w:w="35" w:type="dxa"/>
              <w:left w:w="30" w:type="dxa"/>
              <w:right w:w="30" w:type="dxa"/>
            </w:tcMar>
          </w:tcPr>
          <w:p>
            <w:r>
              <w:rPr>
                <w:rFonts w:ascii="Arial" w:hAnsi="Arial"/>
                <w:sz w:val="13"/>
              </w:rPr>
              <w:t>FLASH_SPI2_MOSI</w:t>
            </w:r>
          </w:p>
        </w:tc>
        <w:tc>
          <w:tcPr>
            <w:tcW w:type="dxa" w:w="1335"/>
            <w:shd w:fill="FFF2E6"/>
            <w:tcMar>
              <w:top w:w="35" w:type="dxa"/>
              <w:bottom w:w="35" w:type="dxa"/>
              <w:left w:w="30" w:type="dxa"/>
              <w:right w:w="30" w:type="dxa"/>
            </w:tcMar>
          </w:tcPr>
          <w:p>
            <w:pPr>
              <w:jc w:val="center"/>
            </w:pPr>
            <w:r>
              <w:rPr>
                <w:rFonts w:ascii="Arial" w:hAnsi="Arial"/>
                <w:b/>
                <w:color w:val="005599"/>
                <w:sz w:val="13"/>
              </w:rPr>
              <w:t>SEC15 = 0 (Non-Secure)</w:t>
            </w:r>
          </w:p>
        </w:tc>
        <w:tc>
          <w:tcPr>
            <w:tcW w:type="dxa" w:w="1335"/>
            <w:shd w:fill="FFF2E6"/>
            <w:tcMar>
              <w:top w:w="35" w:type="dxa"/>
              <w:bottom w:w="35" w:type="dxa"/>
              <w:left w:w="30" w:type="dxa"/>
              <w:right w:w="30" w:type="dxa"/>
            </w:tcMar>
          </w:tcPr>
          <w:p>
            <w:pPr>
              <w:jc w:val="center"/>
            </w:pPr>
            <w:r>
              <w:rPr>
                <w:rFonts w:ascii="Arial" w:hAnsi="Arial"/>
                <w:b/>
                <w:color w:val="777777"/>
                <w:sz w:val="13"/>
              </w:rPr>
              <w:t>N/A (Alternate Function)</w:t>
            </w:r>
          </w:p>
        </w:tc>
        <w:tc>
          <w:tcPr>
            <w:tcW w:type="dxa" w:w="1335"/>
            <w:shd w:fill="FFF2E6"/>
            <w:tcMar>
              <w:top w:w="35" w:type="dxa"/>
              <w:bottom w:w="35" w:type="dxa"/>
              <w:left w:w="30" w:type="dxa"/>
              <w:right w:w="30" w:type="dxa"/>
            </w:tcMar>
          </w:tcPr>
          <w:p>
            <w:pPr>
              <w:jc w:val="center"/>
            </w:pPr>
            <w:r>
              <w:rPr>
                <w:rFonts w:ascii="Arial" w:hAnsi="Arial"/>
                <w:b/>
                <w:color w:val="005599"/>
                <w:sz w:val="13"/>
              </w:rPr>
              <w:t>SPI2SEC = 0 (Non-Secure)</w:t>
            </w:r>
          </w:p>
        </w:tc>
        <w:tc>
          <w:tcPr>
            <w:tcW w:type="dxa" w:w="1335"/>
            <w:shd w:fill="FFF2E6"/>
            <w:tcMar>
              <w:top w:w="35" w:type="dxa"/>
              <w:bottom w:w="35" w:type="dxa"/>
              <w:left w:w="30" w:type="dxa"/>
              <w:right w:w="30" w:type="dxa"/>
            </w:tcMar>
          </w:tcPr>
          <w:p>
            <w:r>
              <w:rPr>
                <w:rFonts w:ascii="Arial" w:hAnsi="Arial"/>
                <w:sz w:val="13"/>
              </w:rPr>
              <w:t>GPIOB_MODER (+0x00)</w:t>
              <w:br/>
              <w:t>GPIOB_AFRH (+0x24)</w:t>
              <w:br/>
              <w:t>GPIOB_SECCFGR (+0x30)</w:t>
              <w:br/>
              <w:t>SPI2_TXDR (+0x20)</w:t>
            </w:r>
          </w:p>
        </w:tc>
        <w:tc>
          <w:tcPr>
            <w:tcW w:type="dxa" w:w="1335"/>
            <w:shd w:fill="FFF2E6"/>
            <w:tcMar>
              <w:top w:w="35" w:type="dxa"/>
              <w:bottom w:w="35" w:type="dxa"/>
              <w:left w:w="30" w:type="dxa"/>
              <w:right w:w="30" w:type="dxa"/>
            </w:tcMar>
          </w:tcPr>
          <w:p>
            <w:r>
              <w:rPr>
                <w:rFonts w:ascii="Arial" w:hAnsi="Arial"/>
                <w:sz w:val="13"/>
              </w:rPr>
              <w:t>0x42020400 (NS)</w:t>
              <w:br/>
              <w:t>0x42020424 (NS)</w:t>
              <w:br/>
              <w:t>0x42020430 (NS)</w:t>
              <w:br/>
              <w:t>0x40003820 (NS)</w:t>
            </w:r>
          </w:p>
        </w:tc>
        <w:tc>
          <w:tcPr>
            <w:tcW w:type="dxa" w:w="1335"/>
            <w:shd w:fill="FFF2E6"/>
            <w:tcMar>
              <w:top w:w="35" w:type="dxa"/>
              <w:bottom w:w="35" w:type="dxa"/>
              <w:left w:w="30" w:type="dxa"/>
              <w:right w:w="30" w:type="dxa"/>
            </w:tcMar>
          </w:tcPr>
          <w:p>
            <w:pPr>
              <w:jc w:val="center"/>
            </w:pPr>
            <w:r>
              <w:rPr>
                <w:rFonts w:ascii="Arial" w:hAnsi="Arial"/>
                <w:sz w:val="13"/>
              </w:rPr>
              <w:t>MODER[31:30]: 00b -&gt; 10b (AF)</w:t>
              <w:br/>
              <w:t>AFRH[31:28]: 0000b -&gt; 0101b (AF5 SPI2)</w:t>
              <w:br/>
              <w:t>SECCFGR: Bit 15=0</w:t>
            </w:r>
          </w:p>
        </w:tc>
        <w:tc>
          <w:tcPr>
            <w:tcW w:type="dxa" w:w="1335"/>
            <w:shd w:fill="FFF2E6"/>
            <w:tcMar>
              <w:top w:w="35" w:type="dxa"/>
              <w:bottom w:w="35" w:type="dxa"/>
              <w:left w:w="30" w:type="dxa"/>
              <w:right w:w="30" w:type="dxa"/>
            </w:tcMar>
          </w:tcPr>
          <w:p>
            <w:pPr>
              <w:jc w:val="center"/>
            </w:pPr>
            <w:r>
              <w:rPr>
                <w:rFonts w:ascii="Arial" w:hAnsi="Arial"/>
                <w:b/>
                <w:color w:val="006600"/>
                <w:sz w:val="13"/>
              </w:rPr>
              <w:t>[VERIFIED-SILICON]</w:t>
              <w:br/>
              <w:t>Clock: PCLK1 (160MHz)</w:t>
            </w:r>
          </w:p>
        </w:tc>
        <w:tc>
          <w:tcPr>
            <w:tcW w:type="dxa" w:w="1335"/>
            <w:shd w:fill="FFF2E6"/>
            <w:tcMar>
              <w:top w:w="35" w:type="dxa"/>
              <w:bottom w:w="35" w:type="dxa"/>
              <w:left w:w="30" w:type="dxa"/>
              <w:right w:w="30" w:type="dxa"/>
            </w:tcMar>
          </w:tcPr>
          <w:p>
            <w:r>
              <w:rPr>
                <w:rFonts w:ascii="Arial" w:hAnsi="Arial"/>
                <w:sz w:val="13"/>
              </w:rPr>
              <w:t>Master-Out Slave-In SPI2 Memori Eksternal.</w:t>
            </w:r>
          </w:p>
        </w:tc>
      </w:tr>
    </w:tbl>
    <w:p/>
    <w:p>
      <w:pPr>
        <w:spacing w:before="160" w:after="60"/>
      </w:pPr>
      <w:r>
        <w:rPr>
          <w:rFonts w:ascii="Arial" w:hAnsi="Arial"/>
          <w:b/>
          <w:color w:val="003366"/>
          <w:sz w:val="22"/>
        </w:rPr>
        <w:t>5. Tabel Sinyal Bersama, Debug SWD, &amp; Jalur Sistem (System &amp; Power Infrastructure)</w:t>
      </w:r>
    </w:p>
    <w:tbl>
      <w:tblPr>
        <w:tblW w:type="auto" w:w="0"/>
        <w:jc w:val="center"/>
        <w:tblLayout w:type="fixed"/>
        <w:tblLook w:firstColumn="1" w:firstRow="1" w:lastColumn="0" w:lastRow="0" w:noHBand="0" w:noVBand="1" w:val="04A0"/>
      </w:tblPr>
      <w:tblGrid>
        <w:gridCol w:w="1335"/>
        <w:gridCol w:w="1335"/>
        <w:gridCol w:w="1335"/>
        <w:gridCol w:w="1335"/>
        <w:gridCol w:w="1335"/>
        <w:gridCol w:w="1335"/>
        <w:gridCol w:w="1335"/>
        <w:gridCol w:w="1335"/>
        <w:gridCol w:w="1335"/>
        <w:gridCol w:w="1335"/>
        <w:gridCol w:w="1335"/>
      </w:tblGrid>
      <w:tr>
        <w:tc>
          <w:tcPr>
            <w:tcW w:type="dxa" w:w="1335"/>
            <w:shd w:fill="555555"/>
            <w:tcMar>
              <w:top w:w="50" w:type="dxa"/>
              <w:bottom w:w="50" w:type="dxa"/>
              <w:left w:w="30" w:type="dxa"/>
              <w:right w:w="30" w:type="dxa"/>
            </w:tcMar>
          </w:tcPr>
          <w:p>
            <w:pPr>
              <w:jc w:val="center"/>
            </w:pPr>
            <w:r>
              <w:rPr>
                <w:rFonts w:ascii="Arial" w:hAnsi="Arial"/>
                <w:b/>
                <w:color w:val="FFFFFF"/>
                <w:sz w:val="14"/>
              </w:rPr>
              <w:t>No</w:t>
            </w:r>
          </w:p>
        </w:tc>
        <w:tc>
          <w:tcPr>
            <w:tcW w:type="dxa" w:w="1335"/>
            <w:shd w:fill="555555"/>
            <w:tcMar>
              <w:top w:w="50" w:type="dxa"/>
              <w:bottom w:w="50" w:type="dxa"/>
              <w:left w:w="30" w:type="dxa"/>
              <w:right w:w="30" w:type="dxa"/>
            </w:tcMar>
          </w:tcPr>
          <w:p>
            <w:pPr>
              <w:jc w:val="center"/>
            </w:pPr>
            <w:r>
              <w:rPr>
                <w:rFonts w:ascii="Arial" w:hAnsi="Arial"/>
                <w:b/>
                <w:color w:val="FFFFFF"/>
                <w:sz w:val="14"/>
              </w:rPr>
              <w:t>Pin</w:t>
            </w:r>
          </w:p>
        </w:tc>
        <w:tc>
          <w:tcPr>
            <w:tcW w:type="dxa" w:w="1335"/>
            <w:shd w:fill="555555"/>
            <w:tcMar>
              <w:top w:w="50" w:type="dxa"/>
              <w:bottom w:w="50" w:type="dxa"/>
              <w:left w:w="30" w:type="dxa"/>
              <w:right w:w="30" w:type="dxa"/>
            </w:tcMar>
          </w:tcPr>
          <w:p>
            <w:pPr>
              <w:jc w:val="center"/>
            </w:pPr>
            <w:r>
              <w:rPr>
                <w:rFonts w:ascii="Arial" w:hAnsi="Arial"/>
                <w:b/>
                <w:color w:val="FFFFFF"/>
                <w:sz w:val="14"/>
              </w:rPr>
              <w:t>Sinyal Fungsional</w:t>
            </w:r>
          </w:p>
        </w:tc>
        <w:tc>
          <w:tcPr>
            <w:tcW w:type="dxa" w:w="1335"/>
            <w:shd w:fill="555555"/>
            <w:tcMar>
              <w:top w:w="50" w:type="dxa"/>
              <w:bottom w:w="50" w:type="dxa"/>
              <w:left w:w="30" w:type="dxa"/>
              <w:right w:w="30" w:type="dxa"/>
            </w:tcMar>
          </w:tcPr>
          <w:p>
            <w:pPr>
              <w:jc w:val="center"/>
            </w:pPr>
            <w:r>
              <w:rPr>
                <w:rFonts w:ascii="Arial" w:hAnsi="Arial"/>
                <w:b/>
                <w:color w:val="FFFFFF"/>
                <w:sz w:val="14"/>
              </w:rPr>
              <w:t>Lapis 1: GPIO Pad</w:t>
              <w:br/>
              <w:t>(GPIOx_SECCFGR)</w:t>
            </w:r>
          </w:p>
        </w:tc>
        <w:tc>
          <w:tcPr>
            <w:tcW w:type="dxa" w:w="1335"/>
            <w:shd w:fill="555555"/>
            <w:tcMar>
              <w:top w:w="50" w:type="dxa"/>
              <w:bottom w:w="50" w:type="dxa"/>
              <w:left w:w="30" w:type="dxa"/>
              <w:right w:w="30" w:type="dxa"/>
            </w:tcMar>
          </w:tcPr>
          <w:p>
            <w:pPr>
              <w:jc w:val="center"/>
            </w:pPr>
            <w:r>
              <w:rPr>
                <w:rFonts w:ascii="Arial" w:hAnsi="Arial"/>
                <w:b/>
                <w:color w:val="FFFFFF"/>
                <w:sz w:val="14"/>
              </w:rPr>
              <w:t>Lapis 2: EXTI Line</w:t>
              <w:br/>
              <w:t>(EXTI_SECCFGR1)</w:t>
            </w:r>
          </w:p>
        </w:tc>
        <w:tc>
          <w:tcPr>
            <w:tcW w:type="dxa" w:w="1335"/>
            <w:shd w:fill="555555"/>
            <w:tcMar>
              <w:top w:w="50" w:type="dxa"/>
              <w:bottom w:w="50" w:type="dxa"/>
              <w:left w:w="30" w:type="dxa"/>
              <w:right w:w="30" w:type="dxa"/>
            </w:tcMar>
          </w:tcPr>
          <w:p>
            <w:pPr>
              <w:jc w:val="center"/>
            </w:pPr>
            <w:r>
              <w:rPr>
                <w:rFonts w:ascii="Arial" w:hAnsi="Arial"/>
                <w:b/>
                <w:color w:val="FFFFFF"/>
                <w:sz w:val="14"/>
              </w:rPr>
              <w:t>Lapis 3: Peripheral</w:t>
              <w:br/>
              <w:t>(GTZC1_TZSC)</w:t>
            </w:r>
          </w:p>
        </w:tc>
        <w:tc>
          <w:tcPr>
            <w:tcW w:type="dxa" w:w="1335"/>
            <w:shd w:fill="555555"/>
            <w:tcMar>
              <w:top w:w="50" w:type="dxa"/>
              <w:bottom w:w="50" w:type="dxa"/>
              <w:left w:w="30" w:type="dxa"/>
              <w:right w:w="30" w:type="dxa"/>
            </w:tcMar>
          </w:tcPr>
          <w:p>
            <w:pPr>
              <w:jc w:val="center"/>
            </w:pPr>
            <w:r>
              <w:rPr>
                <w:rFonts w:ascii="Arial" w:hAnsi="Arial"/>
                <w:b/>
                <w:color w:val="FFFFFF"/>
                <w:sz w:val="14"/>
              </w:rPr>
              <w:t>Register &amp; Offset (RM0456)</w:t>
            </w:r>
          </w:p>
        </w:tc>
        <w:tc>
          <w:tcPr>
            <w:tcW w:type="dxa" w:w="1335"/>
            <w:shd w:fill="555555"/>
            <w:tcMar>
              <w:top w:w="50" w:type="dxa"/>
              <w:bottom w:w="50" w:type="dxa"/>
              <w:left w:w="30" w:type="dxa"/>
              <w:right w:w="30" w:type="dxa"/>
            </w:tcMar>
          </w:tcPr>
          <w:p>
            <w:pPr>
              <w:jc w:val="center"/>
            </w:pPr>
            <w:r>
              <w:rPr>
                <w:rFonts w:ascii="Arial" w:hAnsi="Arial"/>
                <w:b/>
                <w:color w:val="FFFFFF"/>
                <w:sz w:val="14"/>
              </w:rPr>
              <w:t>Alamat Fisik (Hex)</w:t>
            </w:r>
          </w:p>
        </w:tc>
        <w:tc>
          <w:tcPr>
            <w:tcW w:type="dxa" w:w="1335"/>
            <w:shd w:fill="555555"/>
            <w:tcMar>
              <w:top w:w="50" w:type="dxa"/>
              <w:bottom w:w="50" w:type="dxa"/>
              <w:left w:w="30" w:type="dxa"/>
              <w:right w:w="30" w:type="dxa"/>
            </w:tcMar>
          </w:tcPr>
          <w:p>
            <w:pPr>
              <w:jc w:val="center"/>
            </w:pPr>
            <w:r>
              <w:rPr>
                <w:rFonts w:ascii="Arial" w:hAnsi="Arial"/>
                <w:b/>
                <w:color w:val="FFFFFF"/>
                <w:sz w:val="14"/>
              </w:rPr>
              <w:t>Reset Val -&gt; Target Val</w:t>
            </w:r>
          </w:p>
        </w:tc>
        <w:tc>
          <w:tcPr>
            <w:tcW w:type="dxa" w:w="1335"/>
            <w:shd w:fill="555555"/>
            <w:tcMar>
              <w:top w:w="50" w:type="dxa"/>
              <w:bottom w:w="50" w:type="dxa"/>
              <w:left w:w="30" w:type="dxa"/>
              <w:right w:w="30" w:type="dxa"/>
            </w:tcMar>
          </w:tcPr>
          <w:p>
            <w:pPr>
              <w:jc w:val="center"/>
            </w:pPr>
            <w:r>
              <w:rPr>
                <w:rFonts w:ascii="Arial" w:hAnsi="Arial"/>
                <w:b/>
                <w:color w:val="FFFFFF"/>
                <w:sz w:val="14"/>
              </w:rPr>
              <w:t>Status Verifikasi &amp; Clock</w:t>
            </w:r>
          </w:p>
        </w:tc>
        <w:tc>
          <w:tcPr>
            <w:tcW w:type="dxa" w:w="1335"/>
            <w:shd w:fill="555555"/>
            <w:tcMar>
              <w:top w:w="50" w:type="dxa"/>
              <w:bottom w:w="50" w:type="dxa"/>
              <w:left w:w="30" w:type="dxa"/>
              <w:right w:w="30" w:type="dxa"/>
            </w:tcMar>
          </w:tcPr>
          <w:p>
            <w:pPr>
              <w:jc w:val="center"/>
            </w:pPr>
            <w:r>
              <w:rPr>
                <w:rFonts w:ascii="Arial" w:hAnsi="Arial"/>
                <w:b/>
                <w:color w:val="FFFFFF"/>
                <w:sz w:val="14"/>
              </w:rPr>
              <w:t>Fungsi &amp; Peran Teknis Sistem</w:t>
            </w:r>
          </w:p>
        </w:tc>
      </w:tr>
      <w:tr>
        <w:tc>
          <w:tcPr>
            <w:tcW w:type="dxa" w:w="1335"/>
            <w:shd w:fill="EAECEE"/>
            <w:tcMar>
              <w:top w:w="35" w:type="dxa"/>
              <w:bottom w:w="35" w:type="dxa"/>
              <w:left w:w="30" w:type="dxa"/>
              <w:right w:w="30" w:type="dxa"/>
            </w:tcMar>
          </w:tcPr>
          <w:p>
            <w:pPr>
              <w:jc w:val="center"/>
            </w:pPr>
            <w:r>
              <w:rPr>
                <w:rFonts w:ascii="Arial" w:hAnsi="Arial"/>
                <w:sz w:val="13"/>
              </w:rPr>
              <w:t>1</w:t>
            </w:r>
          </w:p>
        </w:tc>
        <w:tc>
          <w:tcPr>
            <w:tcW w:type="dxa" w:w="1335"/>
            <w:shd w:fill="EAECEE"/>
            <w:tcMar>
              <w:top w:w="35" w:type="dxa"/>
              <w:bottom w:w="35" w:type="dxa"/>
              <w:left w:w="30" w:type="dxa"/>
              <w:right w:w="30" w:type="dxa"/>
            </w:tcMar>
          </w:tcPr>
          <w:p>
            <w:pPr>
              <w:jc w:val="center"/>
            </w:pPr>
            <w:r>
              <w:rPr>
                <w:rFonts w:ascii="Arial" w:hAnsi="Arial"/>
                <w:b/>
                <w:sz w:val="13"/>
              </w:rPr>
              <w:t>NRST</w:t>
            </w:r>
          </w:p>
        </w:tc>
        <w:tc>
          <w:tcPr>
            <w:tcW w:type="dxa" w:w="1335"/>
            <w:shd w:fill="EAECEE"/>
            <w:tcMar>
              <w:top w:w="35" w:type="dxa"/>
              <w:bottom w:w="35" w:type="dxa"/>
              <w:left w:w="30" w:type="dxa"/>
              <w:right w:w="30" w:type="dxa"/>
            </w:tcMar>
          </w:tcPr>
          <w:p>
            <w:r>
              <w:rPr>
                <w:rFonts w:ascii="Arial" w:hAnsi="Arial"/>
                <w:sz w:val="13"/>
              </w:rPr>
              <w:t>RESET</w:t>
            </w:r>
          </w:p>
        </w:tc>
        <w:tc>
          <w:tcPr>
            <w:tcW w:type="dxa" w:w="1335"/>
            <w:shd w:fill="EAECEE"/>
            <w:tcMar>
              <w:top w:w="35" w:type="dxa"/>
              <w:bottom w:w="35" w:type="dxa"/>
              <w:left w:w="30" w:type="dxa"/>
              <w:right w:w="30" w:type="dxa"/>
            </w:tcMar>
          </w:tcPr>
          <w:p>
            <w:pPr>
              <w:jc w:val="center"/>
            </w:pPr>
            <w:r>
              <w:rPr>
                <w:rFonts w:ascii="Arial" w:hAnsi="Arial"/>
                <w:b/>
                <w:color w:val="777777"/>
                <w:sz w:val="13"/>
              </w:rPr>
              <w:t>N/A (Bukan Pin GPIO)</w:t>
            </w:r>
          </w:p>
        </w:tc>
        <w:tc>
          <w:tcPr>
            <w:tcW w:type="dxa" w:w="1335"/>
            <w:shd w:fill="EAECEE"/>
            <w:tcMar>
              <w:top w:w="35" w:type="dxa"/>
              <w:bottom w:w="35" w:type="dxa"/>
              <w:left w:w="30" w:type="dxa"/>
              <w:right w:w="30" w:type="dxa"/>
            </w:tcMar>
          </w:tcPr>
          <w:p>
            <w:pPr>
              <w:jc w:val="center"/>
            </w:pPr>
            <w:r>
              <w:rPr>
                <w:rFonts w:ascii="Arial" w:hAnsi="Arial"/>
                <w:b/>
                <w:color w:val="777777"/>
                <w:sz w:val="13"/>
              </w:rPr>
              <w:t>N/A (Hardware Core Reset)</w:t>
            </w:r>
          </w:p>
        </w:tc>
        <w:tc>
          <w:tcPr>
            <w:tcW w:type="dxa" w:w="1335"/>
            <w:shd w:fill="EAECEE"/>
            <w:tcMar>
              <w:top w:w="35" w:type="dxa"/>
              <w:bottom w:w="35" w:type="dxa"/>
              <w:left w:w="30" w:type="dxa"/>
              <w:right w:w="30" w:type="dxa"/>
            </w:tcMar>
          </w:tcPr>
          <w:p>
            <w:pPr>
              <w:jc w:val="center"/>
            </w:pPr>
            <w:r>
              <w:rPr>
                <w:rFonts w:ascii="Arial" w:hAnsi="Arial"/>
                <w:b/>
                <w:sz w:val="13"/>
              </w:rPr>
              <w:t>System Reset Controller</w:t>
            </w:r>
          </w:p>
        </w:tc>
        <w:tc>
          <w:tcPr>
            <w:tcW w:type="dxa" w:w="1335"/>
            <w:shd w:fill="EAECEE"/>
            <w:tcMar>
              <w:top w:w="35" w:type="dxa"/>
              <w:bottom w:w="35" w:type="dxa"/>
              <w:left w:w="30" w:type="dxa"/>
              <w:right w:w="30" w:type="dxa"/>
            </w:tcMar>
          </w:tcPr>
          <w:p>
            <w:r>
              <w:rPr>
                <w:rFonts w:ascii="Arial" w:hAnsi="Arial"/>
                <w:sz w:val="13"/>
              </w:rPr>
              <w:t>RCC_CSR (+0xF4)</w:t>
            </w:r>
          </w:p>
        </w:tc>
        <w:tc>
          <w:tcPr>
            <w:tcW w:type="dxa" w:w="1335"/>
            <w:shd w:fill="EAECEE"/>
            <w:tcMar>
              <w:top w:w="35" w:type="dxa"/>
              <w:bottom w:w="35" w:type="dxa"/>
              <w:left w:w="30" w:type="dxa"/>
              <w:right w:w="30" w:type="dxa"/>
            </w:tcMar>
          </w:tcPr>
          <w:p>
            <w:r>
              <w:rPr>
                <w:rFonts w:ascii="Arial" w:hAnsi="Arial"/>
                <w:sz w:val="13"/>
              </w:rPr>
              <w:t>0x56020CF4 (S)</w:t>
              <w:br/>
              <w:t>0x46020CF4 (NS)</w:t>
            </w:r>
          </w:p>
        </w:tc>
        <w:tc>
          <w:tcPr>
            <w:tcW w:type="dxa" w:w="1335"/>
            <w:shd w:fill="EAECEE"/>
            <w:tcMar>
              <w:top w:w="35" w:type="dxa"/>
              <w:bottom w:w="35" w:type="dxa"/>
              <w:left w:w="30" w:type="dxa"/>
              <w:right w:w="30" w:type="dxa"/>
            </w:tcMar>
          </w:tcPr>
          <w:p>
            <w:pPr>
              <w:jc w:val="center"/>
            </w:pPr>
            <w:r>
              <w:rPr>
                <w:rFonts w:ascii="Arial" w:hAnsi="Arial"/>
                <w:sz w:val="13"/>
              </w:rPr>
              <w:t>RCC_CSR: 0x0C000000 -&gt; 0x04000000 (PINRSTF)</w:t>
              <w:br/>
              <w:t>Bit 23 RMVF=1 (Hapus status flag)</w:t>
            </w:r>
          </w:p>
        </w:tc>
        <w:tc>
          <w:tcPr>
            <w:tcW w:type="dxa" w:w="1335"/>
            <w:shd w:fill="EAECEE"/>
            <w:tcMar>
              <w:top w:w="35" w:type="dxa"/>
              <w:bottom w:w="35" w:type="dxa"/>
              <w:left w:w="30" w:type="dxa"/>
              <w:right w:w="30" w:type="dxa"/>
            </w:tcMar>
          </w:tcPr>
          <w:p>
            <w:pPr>
              <w:jc w:val="center"/>
            </w:pPr>
            <w:r>
              <w:rPr>
                <w:rFonts w:ascii="Arial" w:hAnsi="Arial"/>
                <w:b/>
                <w:color w:val="006600"/>
                <w:sz w:val="13"/>
              </w:rPr>
              <w:t>[VERIFIED-SILICON]</w:t>
              <w:br/>
              <w:t>Clock: Asynchronous</w:t>
            </w:r>
          </w:p>
        </w:tc>
        <w:tc>
          <w:tcPr>
            <w:tcW w:type="dxa" w:w="1335"/>
            <w:shd w:fill="EAECEE"/>
            <w:tcMar>
              <w:top w:w="35" w:type="dxa"/>
              <w:bottom w:w="35" w:type="dxa"/>
              <w:left w:w="30" w:type="dxa"/>
              <w:right w:w="30" w:type="dxa"/>
            </w:tcMar>
          </w:tcPr>
          <w:p>
            <w:r>
              <w:rPr>
                <w:rFonts w:ascii="Arial" w:hAnsi="Arial"/>
                <w:sz w:val="13"/>
              </w:rPr>
              <w:t>Jalur Hardware Reset Sistem MCU (Dedicated Bidirectional Analog Pad dengan Internal Pull-Up).</w:t>
            </w:r>
          </w:p>
        </w:tc>
      </w:tr>
      <w:tr>
        <w:tc>
          <w:tcPr>
            <w:tcW w:type="dxa" w:w="1335"/>
            <w:shd w:fill="EAECEE"/>
            <w:tcMar>
              <w:top w:w="35" w:type="dxa"/>
              <w:bottom w:w="35" w:type="dxa"/>
              <w:left w:w="30" w:type="dxa"/>
              <w:right w:w="30" w:type="dxa"/>
            </w:tcMar>
          </w:tcPr>
          <w:p>
            <w:pPr>
              <w:jc w:val="center"/>
            </w:pPr>
            <w:r>
              <w:rPr>
                <w:rFonts w:ascii="Arial" w:hAnsi="Arial"/>
                <w:sz w:val="13"/>
              </w:rPr>
              <w:t>2</w:t>
            </w:r>
          </w:p>
        </w:tc>
        <w:tc>
          <w:tcPr>
            <w:tcW w:type="dxa" w:w="1335"/>
            <w:shd w:fill="EAECEE"/>
            <w:tcMar>
              <w:top w:w="35" w:type="dxa"/>
              <w:bottom w:w="35" w:type="dxa"/>
              <w:left w:w="30" w:type="dxa"/>
              <w:right w:w="30" w:type="dxa"/>
            </w:tcMar>
          </w:tcPr>
          <w:p>
            <w:pPr>
              <w:jc w:val="center"/>
            </w:pPr>
            <w:r>
              <w:rPr>
                <w:rFonts w:ascii="Arial" w:hAnsi="Arial"/>
                <w:b/>
                <w:sz w:val="13"/>
              </w:rPr>
              <w:t>VBAT</w:t>
            </w:r>
          </w:p>
        </w:tc>
        <w:tc>
          <w:tcPr>
            <w:tcW w:type="dxa" w:w="1335"/>
            <w:shd w:fill="EAECEE"/>
            <w:tcMar>
              <w:top w:w="35" w:type="dxa"/>
              <w:bottom w:w="35" w:type="dxa"/>
              <w:left w:w="30" w:type="dxa"/>
              <w:right w:w="30" w:type="dxa"/>
            </w:tcMar>
          </w:tcPr>
          <w:p>
            <w:r>
              <w:rPr>
                <w:rFonts w:ascii="Arial" w:hAnsi="Arial"/>
                <w:sz w:val="13"/>
              </w:rPr>
              <w:t>VBAT_IN</w:t>
            </w:r>
          </w:p>
        </w:tc>
        <w:tc>
          <w:tcPr>
            <w:tcW w:type="dxa" w:w="1335"/>
            <w:shd w:fill="EAECEE"/>
            <w:tcMar>
              <w:top w:w="35" w:type="dxa"/>
              <w:bottom w:w="35" w:type="dxa"/>
              <w:left w:w="30" w:type="dxa"/>
              <w:right w:w="30" w:type="dxa"/>
            </w:tcMar>
          </w:tcPr>
          <w:p>
            <w:pPr>
              <w:jc w:val="center"/>
            </w:pPr>
            <w:r>
              <w:rPr>
                <w:rFonts w:ascii="Arial" w:hAnsi="Arial"/>
                <w:b/>
                <w:color w:val="777777"/>
                <w:sz w:val="13"/>
              </w:rPr>
              <w:t>N/A (Power Domain Pad)</w:t>
            </w:r>
          </w:p>
        </w:tc>
        <w:tc>
          <w:tcPr>
            <w:tcW w:type="dxa" w:w="1335"/>
            <w:shd w:fill="EAECEE"/>
            <w:tcMar>
              <w:top w:w="35" w:type="dxa"/>
              <w:bottom w:w="35" w:type="dxa"/>
              <w:left w:w="30" w:type="dxa"/>
              <w:right w:w="30" w:type="dxa"/>
            </w:tcMar>
          </w:tcPr>
          <w:p>
            <w:pPr>
              <w:jc w:val="center"/>
            </w:pPr>
            <w:r>
              <w:rPr>
                <w:rFonts w:ascii="Arial" w:hAnsi="Arial"/>
                <w:b/>
                <w:color w:val="777777"/>
                <w:sz w:val="13"/>
              </w:rPr>
              <w:t>N/A (Hardware Power Supply)</w:t>
            </w:r>
          </w:p>
        </w:tc>
        <w:tc>
          <w:tcPr>
            <w:tcW w:type="dxa" w:w="1335"/>
            <w:shd w:fill="EAECEE"/>
            <w:tcMar>
              <w:top w:w="35" w:type="dxa"/>
              <w:bottom w:w="35" w:type="dxa"/>
              <w:left w:w="30" w:type="dxa"/>
              <w:right w:w="30" w:type="dxa"/>
            </w:tcMar>
          </w:tcPr>
          <w:p>
            <w:pPr>
              <w:jc w:val="center"/>
            </w:pPr>
            <w:r>
              <w:rPr>
                <w:rFonts w:ascii="Arial" w:hAnsi="Arial"/>
                <w:b/>
                <w:sz w:val="13"/>
              </w:rPr>
              <w:t>PWR_BDCR1 / RCC_BDCR</w:t>
            </w:r>
          </w:p>
        </w:tc>
        <w:tc>
          <w:tcPr>
            <w:tcW w:type="dxa" w:w="1335"/>
            <w:shd w:fill="EAECEE"/>
            <w:tcMar>
              <w:top w:w="35" w:type="dxa"/>
              <w:bottom w:w="35" w:type="dxa"/>
              <w:left w:w="30" w:type="dxa"/>
              <w:right w:w="30" w:type="dxa"/>
            </w:tcMar>
          </w:tcPr>
          <w:p>
            <w:r>
              <w:rPr>
                <w:rFonts w:ascii="Arial" w:hAnsi="Arial"/>
                <w:sz w:val="13"/>
              </w:rPr>
              <w:t>PWR_BDCR1 (+0x20)</w:t>
              <w:br/>
              <w:t>RCC_BDCR (+0xF0)</w:t>
            </w:r>
          </w:p>
        </w:tc>
        <w:tc>
          <w:tcPr>
            <w:tcW w:type="dxa" w:w="1335"/>
            <w:shd w:fill="EAECEE"/>
            <w:tcMar>
              <w:top w:w="35" w:type="dxa"/>
              <w:bottom w:w="35" w:type="dxa"/>
              <w:left w:w="30" w:type="dxa"/>
              <w:right w:w="30" w:type="dxa"/>
            </w:tcMar>
          </w:tcPr>
          <w:p>
            <w:r>
              <w:rPr>
                <w:rFonts w:ascii="Arial" w:hAnsi="Arial"/>
                <w:sz w:val="13"/>
              </w:rPr>
              <w:t>0x56020820 (S)</w:t>
              <w:br/>
              <w:t>0x56020CF0 (S)</w:t>
            </w:r>
          </w:p>
        </w:tc>
        <w:tc>
          <w:tcPr>
            <w:tcW w:type="dxa" w:w="1335"/>
            <w:shd w:fill="EAECEE"/>
            <w:tcMar>
              <w:top w:w="35" w:type="dxa"/>
              <w:bottom w:w="35" w:type="dxa"/>
              <w:left w:w="30" w:type="dxa"/>
              <w:right w:w="30" w:type="dxa"/>
            </w:tcMar>
          </w:tcPr>
          <w:p>
            <w:pPr>
              <w:jc w:val="center"/>
            </w:pPr>
            <w:r>
              <w:rPr>
                <w:rFonts w:ascii="Arial" w:hAnsi="Arial"/>
                <w:sz w:val="13"/>
              </w:rPr>
              <w:t>PWR_BDCR1: Bit 0 MONEN=1, Bit 1 VBATF</w:t>
              <w:br/>
              <w:t>RCC_BDCR: Bit 15 RTCEN=1, Bit 0 LSEON=1</w:t>
            </w:r>
          </w:p>
        </w:tc>
        <w:tc>
          <w:tcPr>
            <w:tcW w:type="dxa" w:w="1335"/>
            <w:shd w:fill="EAECEE"/>
            <w:tcMar>
              <w:top w:w="35" w:type="dxa"/>
              <w:bottom w:w="35" w:type="dxa"/>
              <w:left w:w="30" w:type="dxa"/>
              <w:right w:w="30" w:type="dxa"/>
            </w:tcMar>
          </w:tcPr>
          <w:p>
            <w:pPr>
              <w:jc w:val="center"/>
            </w:pPr>
            <w:r>
              <w:rPr>
                <w:rFonts w:ascii="Arial" w:hAnsi="Arial"/>
                <w:b/>
                <w:color w:val="006600"/>
                <w:sz w:val="13"/>
              </w:rPr>
              <w:t>[VERIFIED-SILICON]</w:t>
              <w:br/>
              <w:t>Clock: LSE 32.768kHz</w:t>
            </w:r>
          </w:p>
        </w:tc>
        <w:tc>
          <w:tcPr>
            <w:tcW w:type="dxa" w:w="1335"/>
            <w:shd w:fill="EAECEE"/>
            <w:tcMar>
              <w:top w:w="35" w:type="dxa"/>
              <w:bottom w:w="35" w:type="dxa"/>
              <w:left w:w="30" w:type="dxa"/>
              <w:right w:w="30" w:type="dxa"/>
            </w:tcMar>
          </w:tcPr>
          <w:p>
            <w:r>
              <w:rPr>
                <w:rFonts w:ascii="Arial" w:hAnsi="Arial"/>
                <w:sz w:val="13"/>
              </w:rPr>
              <w:t>Input Baterai Cadangan Lithium Li-SOCl2 3,6V (Menyuplai domain VSW saat VDD padam total).</w:t>
            </w:r>
          </w:p>
        </w:tc>
      </w:tr>
      <w:tr>
        <w:tc>
          <w:tcPr>
            <w:tcW w:type="dxa" w:w="1335"/>
            <w:shd w:fill="F2F7FC"/>
            <w:tcMar>
              <w:top w:w="35" w:type="dxa"/>
              <w:bottom w:w="35" w:type="dxa"/>
              <w:left w:w="30" w:type="dxa"/>
              <w:right w:w="30" w:type="dxa"/>
            </w:tcMar>
          </w:tcPr>
          <w:p>
            <w:pPr>
              <w:jc w:val="center"/>
            </w:pPr>
            <w:r>
              <w:rPr>
                <w:rFonts w:ascii="Arial" w:hAnsi="Arial"/>
                <w:sz w:val="13"/>
              </w:rPr>
              <w:t>3</w:t>
            </w:r>
          </w:p>
        </w:tc>
        <w:tc>
          <w:tcPr>
            <w:tcW w:type="dxa" w:w="1335"/>
            <w:shd w:fill="F2F7FC"/>
            <w:tcMar>
              <w:top w:w="35" w:type="dxa"/>
              <w:bottom w:w="35" w:type="dxa"/>
              <w:left w:w="30" w:type="dxa"/>
              <w:right w:w="30" w:type="dxa"/>
            </w:tcMar>
          </w:tcPr>
          <w:p>
            <w:pPr>
              <w:jc w:val="center"/>
            </w:pPr>
            <w:r>
              <w:rPr>
                <w:rFonts w:ascii="Arial" w:hAnsi="Arial"/>
                <w:b/>
                <w:sz w:val="13"/>
              </w:rPr>
              <w:t>PA13</w:t>
            </w:r>
          </w:p>
        </w:tc>
        <w:tc>
          <w:tcPr>
            <w:tcW w:type="dxa" w:w="1335"/>
            <w:shd w:fill="F2F7FC"/>
            <w:tcMar>
              <w:top w:w="35" w:type="dxa"/>
              <w:bottom w:w="35" w:type="dxa"/>
              <w:left w:w="30" w:type="dxa"/>
              <w:right w:w="30" w:type="dxa"/>
            </w:tcMar>
          </w:tcPr>
          <w:p>
            <w:r>
              <w:rPr>
                <w:rFonts w:ascii="Arial" w:hAnsi="Arial"/>
                <w:sz w:val="13"/>
              </w:rPr>
              <w:t>SWDIO</w:t>
            </w:r>
          </w:p>
        </w:tc>
        <w:tc>
          <w:tcPr>
            <w:tcW w:type="dxa" w:w="1335"/>
            <w:shd w:fill="F2F7FC"/>
            <w:tcMar>
              <w:top w:w="35" w:type="dxa"/>
              <w:bottom w:w="35" w:type="dxa"/>
              <w:left w:w="30" w:type="dxa"/>
              <w:right w:w="30" w:type="dxa"/>
            </w:tcMar>
          </w:tcPr>
          <w:p>
            <w:pPr>
              <w:jc w:val="center"/>
            </w:pPr>
            <w:r>
              <w:rPr>
                <w:rFonts w:ascii="Arial" w:hAnsi="Arial"/>
                <w:b/>
                <w:sz w:val="13"/>
              </w:rPr>
              <w:t>SEC13 = 1 (System S)</w:t>
            </w:r>
          </w:p>
        </w:tc>
        <w:tc>
          <w:tcPr>
            <w:tcW w:type="dxa" w:w="1335"/>
            <w:shd w:fill="F2F7FC"/>
            <w:tcMar>
              <w:top w:w="35" w:type="dxa"/>
              <w:bottom w:w="35" w:type="dxa"/>
              <w:left w:w="30" w:type="dxa"/>
              <w:right w:w="30" w:type="dxa"/>
            </w:tcMar>
          </w:tcPr>
          <w:p>
            <w:pPr>
              <w:jc w:val="center"/>
            </w:pPr>
            <w:r>
              <w:rPr>
                <w:rFonts w:ascii="Arial" w:hAnsi="Arial"/>
                <w:b/>
                <w:color w:val="777777"/>
                <w:sz w:val="13"/>
              </w:rPr>
              <w:t>N/A (Debug Interface)</w:t>
            </w:r>
          </w:p>
        </w:tc>
        <w:tc>
          <w:tcPr>
            <w:tcW w:type="dxa" w:w="1335"/>
            <w:shd w:fill="F2F7FC"/>
            <w:tcMar>
              <w:top w:w="35" w:type="dxa"/>
              <w:bottom w:w="35" w:type="dxa"/>
              <w:left w:w="30" w:type="dxa"/>
              <w:right w:w="30" w:type="dxa"/>
            </w:tcMar>
          </w:tcPr>
          <w:p>
            <w:pPr>
              <w:jc w:val="center"/>
            </w:pPr>
            <w:r>
              <w:rPr>
                <w:rFonts w:ascii="Arial" w:hAnsi="Arial"/>
                <w:b/>
                <w:sz w:val="13"/>
              </w:rPr>
              <w:t>Core Debug Interface</w:t>
            </w:r>
          </w:p>
        </w:tc>
        <w:tc>
          <w:tcPr>
            <w:tcW w:type="dxa" w:w="1335"/>
            <w:shd w:fill="F2F7FC"/>
            <w:tcMar>
              <w:top w:w="35" w:type="dxa"/>
              <w:bottom w:w="35" w:type="dxa"/>
              <w:left w:w="30" w:type="dxa"/>
              <w:right w:w="30" w:type="dxa"/>
            </w:tcMar>
          </w:tcPr>
          <w:p>
            <w:r>
              <w:rPr>
                <w:rFonts w:ascii="Arial" w:hAnsi="Arial"/>
                <w:sz w:val="13"/>
              </w:rPr>
              <w:t>GPIOA_AFRH (+0x24)</w:t>
            </w:r>
          </w:p>
        </w:tc>
        <w:tc>
          <w:tcPr>
            <w:tcW w:type="dxa" w:w="1335"/>
            <w:shd w:fill="F2F7FC"/>
            <w:tcMar>
              <w:top w:w="35" w:type="dxa"/>
              <w:bottom w:w="35" w:type="dxa"/>
              <w:left w:w="30" w:type="dxa"/>
              <w:right w:w="30" w:type="dxa"/>
            </w:tcMar>
          </w:tcPr>
          <w:p>
            <w:r>
              <w:rPr>
                <w:rFonts w:ascii="Arial" w:hAnsi="Arial"/>
                <w:sz w:val="13"/>
              </w:rPr>
              <w:t>0x52020024 (S)</w:t>
            </w:r>
          </w:p>
        </w:tc>
        <w:tc>
          <w:tcPr>
            <w:tcW w:type="dxa" w:w="1335"/>
            <w:shd w:fill="F2F7FC"/>
            <w:tcMar>
              <w:top w:w="35" w:type="dxa"/>
              <w:bottom w:w="35" w:type="dxa"/>
              <w:left w:w="30" w:type="dxa"/>
              <w:right w:w="30" w:type="dxa"/>
            </w:tcMar>
          </w:tcPr>
          <w:p>
            <w:pPr>
              <w:jc w:val="center"/>
            </w:pPr>
            <w:r>
              <w:rPr>
                <w:rFonts w:ascii="Arial" w:hAnsi="Arial"/>
                <w:sz w:val="13"/>
              </w:rPr>
              <w:t>AFRH[23:20]: 0000b (AF0 SWDIO Debug)</w:t>
            </w:r>
          </w:p>
        </w:tc>
        <w:tc>
          <w:tcPr>
            <w:tcW w:type="dxa" w:w="1335"/>
            <w:shd w:fill="F2F7FC"/>
            <w:tcMar>
              <w:top w:w="35" w:type="dxa"/>
              <w:bottom w:w="35" w:type="dxa"/>
              <w:left w:w="30" w:type="dxa"/>
              <w:right w:w="30" w:type="dxa"/>
            </w:tcMar>
          </w:tcPr>
          <w:p>
            <w:pPr>
              <w:jc w:val="center"/>
            </w:pPr>
            <w:r>
              <w:rPr>
                <w:rFonts w:ascii="Arial" w:hAnsi="Arial"/>
                <w:b/>
                <w:color w:val="006600"/>
                <w:sz w:val="13"/>
              </w:rPr>
              <w:t>[VERIFIED-SILICON]</w:t>
              <w:br/>
              <w:t>Clock: SWCLK External</w:t>
            </w:r>
          </w:p>
        </w:tc>
        <w:tc>
          <w:tcPr>
            <w:tcW w:type="dxa" w:w="1335"/>
            <w:shd w:fill="F2F7FC"/>
            <w:tcMar>
              <w:top w:w="35" w:type="dxa"/>
              <w:bottom w:w="35" w:type="dxa"/>
              <w:left w:w="30" w:type="dxa"/>
              <w:right w:w="30" w:type="dxa"/>
            </w:tcMar>
          </w:tcPr>
          <w:p>
            <w:r>
              <w:rPr>
                <w:rFonts w:ascii="Arial" w:hAnsi="Arial"/>
                <w:sz w:val="13"/>
              </w:rPr>
              <w:t>Jalur Data Serial Wire Debugging (SWD) ST-LINK (Kunci RDP Level 2 pada produksi massal).</w:t>
            </w:r>
          </w:p>
        </w:tc>
      </w:tr>
      <w:tr>
        <w:tc>
          <w:tcPr>
            <w:tcW w:type="dxa" w:w="1335"/>
            <w:shd w:fill="FFFFFF"/>
            <w:tcMar>
              <w:top w:w="35" w:type="dxa"/>
              <w:bottom w:w="35" w:type="dxa"/>
              <w:left w:w="30" w:type="dxa"/>
              <w:right w:w="30" w:type="dxa"/>
            </w:tcMar>
          </w:tcPr>
          <w:p>
            <w:pPr>
              <w:jc w:val="center"/>
            </w:pPr>
            <w:r>
              <w:rPr>
                <w:rFonts w:ascii="Arial" w:hAnsi="Arial"/>
                <w:sz w:val="13"/>
              </w:rPr>
              <w:t>4</w:t>
            </w:r>
          </w:p>
        </w:tc>
        <w:tc>
          <w:tcPr>
            <w:tcW w:type="dxa" w:w="1335"/>
            <w:shd w:fill="FFFFFF"/>
            <w:tcMar>
              <w:top w:w="35" w:type="dxa"/>
              <w:bottom w:w="35" w:type="dxa"/>
              <w:left w:w="30" w:type="dxa"/>
              <w:right w:w="30" w:type="dxa"/>
            </w:tcMar>
          </w:tcPr>
          <w:p>
            <w:pPr>
              <w:jc w:val="center"/>
            </w:pPr>
            <w:r>
              <w:rPr>
                <w:rFonts w:ascii="Arial" w:hAnsi="Arial"/>
                <w:b/>
                <w:sz w:val="13"/>
              </w:rPr>
              <w:t>PA14</w:t>
            </w:r>
          </w:p>
        </w:tc>
        <w:tc>
          <w:tcPr>
            <w:tcW w:type="dxa" w:w="1335"/>
            <w:shd w:fill="FFFFFF"/>
            <w:tcMar>
              <w:top w:w="35" w:type="dxa"/>
              <w:bottom w:w="35" w:type="dxa"/>
              <w:left w:w="30" w:type="dxa"/>
              <w:right w:w="30" w:type="dxa"/>
            </w:tcMar>
          </w:tcPr>
          <w:p>
            <w:r>
              <w:rPr>
                <w:rFonts w:ascii="Arial" w:hAnsi="Arial"/>
                <w:sz w:val="13"/>
              </w:rPr>
              <w:t>SWCLK</w:t>
            </w:r>
          </w:p>
        </w:tc>
        <w:tc>
          <w:tcPr>
            <w:tcW w:type="dxa" w:w="1335"/>
            <w:shd w:fill="FFFFFF"/>
            <w:tcMar>
              <w:top w:w="35" w:type="dxa"/>
              <w:bottom w:w="35" w:type="dxa"/>
              <w:left w:w="30" w:type="dxa"/>
              <w:right w:w="30" w:type="dxa"/>
            </w:tcMar>
          </w:tcPr>
          <w:p>
            <w:pPr>
              <w:jc w:val="center"/>
            </w:pPr>
            <w:r>
              <w:rPr>
                <w:rFonts w:ascii="Arial" w:hAnsi="Arial"/>
                <w:b/>
                <w:sz w:val="13"/>
              </w:rPr>
              <w:t>SEC14 = 1 (System S)</w:t>
            </w:r>
          </w:p>
        </w:tc>
        <w:tc>
          <w:tcPr>
            <w:tcW w:type="dxa" w:w="1335"/>
            <w:shd w:fill="FFFFFF"/>
            <w:tcMar>
              <w:top w:w="35" w:type="dxa"/>
              <w:bottom w:w="35" w:type="dxa"/>
              <w:left w:w="30" w:type="dxa"/>
              <w:right w:w="30" w:type="dxa"/>
            </w:tcMar>
          </w:tcPr>
          <w:p>
            <w:pPr>
              <w:jc w:val="center"/>
            </w:pPr>
            <w:r>
              <w:rPr>
                <w:rFonts w:ascii="Arial" w:hAnsi="Arial"/>
                <w:b/>
                <w:color w:val="777777"/>
                <w:sz w:val="13"/>
              </w:rPr>
              <w:t>N/A (Debug Interface)</w:t>
            </w:r>
          </w:p>
        </w:tc>
        <w:tc>
          <w:tcPr>
            <w:tcW w:type="dxa" w:w="1335"/>
            <w:shd w:fill="FFFFFF"/>
            <w:tcMar>
              <w:top w:w="35" w:type="dxa"/>
              <w:bottom w:w="35" w:type="dxa"/>
              <w:left w:w="30" w:type="dxa"/>
              <w:right w:w="30" w:type="dxa"/>
            </w:tcMar>
          </w:tcPr>
          <w:p>
            <w:pPr>
              <w:jc w:val="center"/>
            </w:pPr>
            <w:r>
              <w:rPr>
                <w:rFonts w:ascii="Arial" w:hAnsi="Arial"/>
                <w:b/>
                <w:sz w:val="13"/>
              </w:rPr>
              <w:t>Core Debug Interface</w:t>
            </w:r>
          </w:p>
        </w:tc>
        <w:tc>
          <w:tcPr>
            <w:tcW w:type="dxa" w:w="1335"/>
            <w:shd w:fill="FFFFFF"/>
            <w:tcMar>
              <w:top w:w="35" w:type="dxa"/>
              <w:bottom w:w="35" w:type="dxa"/>
              <w:left w:w="30" w:type="dxa"/>
              <w:right w:w="30" w:type="dxa"/>
            </w:tcMar>
          </w:tcPr>
          <w:p>
            <w:r>
              <w:rPr>
                <w:rFonts w:ascii="Arial" w:hAnsi="Arial"/>
                <w:sz w:val="13"/>
              </w:rPr>
              <w:t>GPIOA_AFRH (+0x24)</w:t>
            </w:r>
          </w:p>
        </w:tc>
        <w:tc>
          <w:tcPr>
            <w:tcW w:type="dxa" w:w="1335"/>
            <w:shd w:fill="FFFFFF"/>
            <w:tcMar>
              <w:top w:w="35" w:type="dxa"/>
              <w:bottom w:w="35" w:type="dxa"/>
              <w:left w:w="30" w:type="dxa"/>
              <w:right w:w="30" w:type="dxa"/>
            </w:tcMar>
          </w:tcPr>
          <w:p>
            <w:r>
              <w:rPr>
                <w:rFonts w:ascii="Arial" w:hAnsi="Arial"/>
                <w:sz w:val="13"/>
              </w:rPr>
              <w:t>0x52020024 (S)</w:t>
            </w:r>
          </w:p>
        </w:tc>
        <w:tc>
          <w:tcPr>
            <w:tcW w:type="dxa" w:w="1335"/>
            <w:shd w:fill="FFFFFF"/>
            <w:tcMar>
              <w:top w:w="35" w:type="dxa"/>
              <w:bottom w:w="35" w:type="dxa"/>
              <w:left w:w="30" w:type="dxa"/>
              <w:right w:w="30" w:type="dxa"/>
            </w:tcMar>
          </w:tcPr>
          <w:p>
            <w:pPr>
              <w:jc w:val="center"/>
            </w:pPr>
            <w:r>
              <w:rPr>
                <w:rFonts w:ascii="Arial" w:hAnsi="Arial"/>
                <w:sz w:val="13"/>
              </w:rPr>
              <w:t>AFRH[27:24]: 0000b (AF0 SWCLK Debug)</w:t>
            </w:r>
          </w:p>
        </w:tc>
        <w:tc>
          <w:tcPr>
            <w:tcW w:type="dxa" w:w="1335"/>
            <w:shd w:fill="FFFFFF"/>
            <w:tcMar>
              <w:top w:w="35" w:type="dxa"/>
              <w:bottom w:w="35" w:type="dxa"/>
              <w:left w:w="30" w:type="dxa"/>
              <w:right w:w="30" w:type="dxa"/>
            </w:tcMar>
          </w:tcPr>
          <w:p>
            <w:pPr>
              <w:jc w:val="center"/>
            </w:pPr>
            <w:r>
              <w:rPr>
                <w:rFonts w:ascii="Arial" w:hAnsi="Arial"/>
                <w:b/>
                <w:color w:val="006600"/>
                <w:sz w:val="13"/>
              </w:rPr>
              <w:t>[VERIFIED-SILICON]</w:t>
              <w:br/>
              <w:t>Clock: SWCLK External</w:t>
            </w:r>
          </w:p>
        </w:tc>
        <w:tc>
          <w:tcPr>
            <w:tcW w:type="dxa" w:w="1335"/>
            <w:shd w:fill="FFFFFF"/>
            <w:tcMar>
              <w:top w:w="35" w:type="dxa"/>
              <w:bottom w:w="35" w:type="dxa"/>
              <w:left w:w="30" w:type="dxa"/>
              <w:right w:w="30" w:type="dxa"/>
            </w:tcMar>
          </w:tcPr>
          <w:p>
            <w:r>
              <w:rPr>
                <w:rFonts w:ascii="Arial" w:hAnsi="Arial"/>
                <w:sz w:val="13"/>
              </w:rPr>
              <w:t>Jalur Clock Serial Wire Debugging (SWD) ST-LINK.</w:t>
            </w:r>
          </w:p>
        </w:tc>
      </w:tr>
      <w:tr>
        <w:tc>
          <w:tcPr>
            <w:tcW w:type="dxa" w:w="1335"/>
            <w:shd w:fill="EAECEE"/>
            <w:tcMar>
              <w:top w:w="35" w:type="dxa"/>
              <w:bottom w:w="35" w:type="dxa"/>
              <w:left w:w="30" w:type="dxa"/>
              <w:right w:w="30" w:type="dxa"/>
            </w:tcMar>
          </w:tcPr>
          <w:p>
            <w:pPr>
              <w:jc w:val="center"/>
            </w:pPr>
            <w:r>
              <w:rPr>
                <w:rFonts w:ascii="Arial" w:hAnsi="Arial"/>
                <w:sz w:val="13"/>
              </w:rPr>
              <w:t>5</w:t>
            </w:r>
          </w:p>
        </w:tc>
        <w:tc>
          <w:tcPr>
            <w:tcW w:type="dxa" w:w="1335"/>
            <w:shd w:fill="EAECEE"/>
            <w:tcMar>
              <w:top w:w="35" w:type="dxa"/>
              <w:bottom w:w="35" w:type="dxa"/>
              <w:left w:w="30" w:type="dxa"/>
              <w:right w:w="30" w:type="dxa"/>
            </w:tcMar>
          </w:tcPr>
          <w:p>
            <w:pPr>
              <w:jc w:val="center"/>
            </w:pPr>
            <w:r>
              <w:rPr>
                <w:rFonts w:ascii="Arial" w:hAnsi="Arial"/>
                <w:b/>
                <w:sz w:val="13"/>
              </w:rPr>
              <w:t>Rail DC</w:t>
            </w:r>
          </w:p>
        </w:tc>
        <w:tc>
          <w:tcPr>
            <w:tcW w:type="dxa" w:w="1335"/>
            <w:shd w:fill="EAECEE"/>
            <w:tcMar>
              <w:top w:w="35" w:type="dxa"/>
              <w:bottom w:w="35" w:type="dxa"/>
              <w:left w:w="30" w:type="dxa"/>
              <w:right w:w="30" w:type="dxa"/>
            </w:tcMar>
          </w:tcPr>
          <w:p>
            <w:r>
              <w:rPr>
                <w:rFonts w:ascii="Arial" w:hAnsi="Arial"/>
                <w:sz w:val="13"/>
              </w:rPr>
              <w:t>LED_POWER_ON</w:t>
            </w:r>
          </w:p>
        </w:tc>
        <w:tc>
          <w:tcPr>
            <w:tcW w:type="dxa" w:w="1335"/>
            <w:shd w:fill="EAECEE"/>
            <w:tcMar>
              <w:top w:w="35" w:type="dxa"/>
              <w:bottom w:w="35" w:type="dxa"/>
              <w:left w:w="30" w:type="dxa"/>
              <w:right w:w="30" w:type="dxa"/>
            </w:tcMar>
          </w:tcPr>
          <w:p>
            <w:pPr>
              <w:jc w:val="center"/>
            </w:pPr>
            <w:r>
              <w:rPr>
                <w:rFonts w:ascii="Arial" w:hAnsi="Arial"/>
                <w:b/>
                <w:color w:val="777777"/>
                <w:sz w:val="13"/>
              </w:rPr>
              <w:t>N/A (Bukan Pin MCU)</w:t>
            </w:r>
          </w:p>
        </w:tc>
        <w:tc>
          <w:tcPr>
            <w:tcW w:type="dxa" w:w="1335"/>
            <w:shd w:fill="EAECEE"/>
            <w:tcMar>
              <w:top w:w="35" w:type="dxa"/>
              <w:bottom w:w="35" w:type="dxa"/>
              <w:left w:w="30" w:type="dxa"/>
              <w:right w:w="30" w:type="dxa"/>
            </w:tcMar>
          </w:tcPr>
          <w:p>
            <w:pPr>
              <w:jc w:val="center"/>
            </w:pPr>
            <w:r>
              <w:rPr>
                <w:rFonts w:ascii="Arial" w:hAnsi="Arial"/>
                <w:b/>
                <w:color w:val="777777"/>
                <w:sz w:val="13"/>
              </w:rPr>
              <w:t>N/A (Analog Power Hardware)</w:t>
            </w:r>
          </w:p>
        </w:tc>
        <w:tc>
          <w:tcPr>
            <w:tcW w:type="dxa" w:w="1335"/>
            <w:shd w:fill="EAECEE"/>
            <w:tcMar>
              <w:top w:w="35" w:type="dxa"/>
              <w:bottom w:w="35" w:type="dxa"/>
              <w:left w:w="30" w:type="dxa"/>
              <w:right w:w="30" w:type="dxa"/>
            </w:tcMar>
          </w:tcPr>
          <w:p>
            <w:pPr>
              <w:jc w:val="center"/>
            </w:pPr>
            <w:r>
              <w:rPr>
                <w:rFonts w:ascii="Arial" w:hAnsi="Arial"/>
                <w:b/>
                <w:color w:val="777777"/>
                <w:sz w:val="13"/>
              </w:rPr>
              <w:t>N/A (Catu Daya Analog)</w:t>
            </w:r>
          </w:p>
        </w:tc>
        <w:tc>
          <w:tcPr>
            <w:tcW w:type="dxa" w:w="1335"/>
            <w:shd w:fill="EAECEE"/>
            <w:tcMar>
              <w:top w:w="35" w:type="dxa"/>
              <w:bottom w:w="35" w:type="dxa"/>
              <w:left w:w="30" w:type="dxa"/>
              <w:right w:w="30" w:type="dxa"/>
            </w:tcMar>
          </w:tcPr>
          <w:p>
            <w:r>
              <w:rPr>
                <w:rFonts w:ascii="Arial" w:hAnsi="Arial"/>
                <w:sz w:val="13"/>
              </w:rPr>
              <w:t>Hardwired</w:t>
            </w:r>
          </w:p>
        </w:tc>
        <w:tc>
          <w:tcPr>
            <w:tcW w:type="dxa" w:w="1335"/>
            <w:shd w:fill="EAECEE"/>
            <w:tcMar>
              <w:top w:w="35" w:type="dxa"/>
              <w:bottom w:w="35" w:type="dxa"/>
              <w:left w:w="30" w:type="dxa"/>
              <w:right w:w="30" w:type="dxa"/>
            </w:tcMar>
          </w:tcPr>
          <w:p>
            <w:r>
              <w:rPr>
                <w:rFonts w:ascii="Arial" w:hAnsi="Arial"/>
                <w:sz w:val="13"/>
              </w:rPr>
              <w:t>N/A</w:t>
            </w:r>
          </w:p>
        </w:tc>
        <w:tc>
          <w:tcPr>
            <w:tcW w:type="dxa" w:w="1335"/>
            <w:shd w:fill="EAECEE"/>
            <w:tcMar>
              <w:top w:w="35" w:type="dxa"/>
              <w:bottom w:w="35" w:type="dxa"/>
              <w:left w:w="30" w:type="dxa"/>
              <w:right w:w="30" w:type="dxa"/>
            </w:tcMar>
          </w:tcPr>
          <w:p>
            <w:pPr>
              <w:jc w:val="center"/>
            </w:pPr>
            <w:r>
              <w:rPr>
                <w:rFonts w:ascii="Arial" w:hAnsi="Arial"/>
                <w:sz w:val="13"/>
              </w:rPr>
              <w:t>Jalur Regulator Catu Fasa Analog HW</w:t>
            </w:r>
          </w:p>
        </w:tc>
        <w:tc>
          <w:tcPr>
            <w:tcW w:type="dxa" w:w="1335"/>
            <w:shd w:fill="EAECEE"/>
            <w:tcMar>
              <w:top w:w="35" w:type="dxa"/>
              <w:bottom w:w="35" w:type="dxa"/>
              <w:left w:w="30" w:type="dxa"/>
              <w:right w:w="30" w:type="dxa"/>
            </w:tcMar>
          </w:tcPr>
          <w:p>
            <w:pPr>
              <w:jc w:val="center"/>
            </w:pPr>
            <w:r>
              <w:rPr>
                <w:rFonts w:ascii="Arial" w:hAnsi="Arial"/>
                <w:b/>
                <w:color w:val="006600"/>
                <w:sz w:val="13"/>
              </w:rPr>
              <w:t>[VERIFIED-SILICON]</w:t>
              <w:br/>
              <w:t>Clock: 50 Hz AC Rail</w:t>
            </w:r>
          </w:p>
        </w:tc>
        <w:tc>
          <w:tcPr>
            <w:tcW w:type="dxa" w:w="1335"/>
            <w:shd w:fill="EAECEE"/>
            <w:tcMar>
              <w:top w:w="35" w:type="dxa"/>
              <w:bottom w:w="35" w:type="dxa"/>
              <w:left w:w="30" w:type="dxa"/>
              <w:right w:w="30" w:type="dxa"/>
            </w:tcMar>
          </w:tcPr>
          <w:p>
            <w:r>
              <w:rPr>
                <w:rFonts w:ascii="Arial" w:hAnsi="Arial"/>
                <w:sz w:val="13"/>
              </w:rPr>
              <w:t>Indikator LED Hijau Catu Daya Utama 3-Fasa (Hardware Driven langsung dari power supply board).</w:t>
            </w:r>
          </w:p>
        </w:tc>
      </w:tr>
    </w:tbl>
    <w:p/>
    <w:p>
      <w:pPr>
        <w:spacing w:before="160" w:after="60"/>
      </w:pPr>
      <w:r>
        <w:rPr>
          <w:rFonts w:ascii="Arial" w:hAnsi="Arial"/>
          <w:b/>
          <w:color w:val="003366"/>
          <w:sz w:val="22"/>
        </w:rPr>
        <w:t>6. Pembuktian Matematis &amp; Konfigurasi Mode Low-Power Stop 2, Superkapasitor, &amp; Baterai</w:t>
      </w:r>
    </w:p>
    <w:p>
      <w:pPr>
        <w:spacing w:line="276" w:lineRule="auto"/>
      </w:pPr>
      <w:r>
        <w:rPr>
          <w:rFonts w:ascii="Arial" w:hAnsi="Arial"/>
          <w:color w:val="333333"/>
          <w:sz w:val="17"/>
        </w:rPr>
        <w:t>6.1 Konfigurasi Mode Otonom Low-Power Stop 2 (RM0456 Section 10 &amp; 44)</w:t>
        <w:br/>
        <w:t>Pada kondisi listrik padam total (terdeteksi via interupsi PC3 AC_FAIL_DET), STM32U585 beralih dari Run Mode (160 MHz) ke mode Stop 2. Register kontrol daya dikonfigurasi sebagai berikut:</w:t>
        <w:br/>
        <w:t>• PWR_CR1 (Offset +0x00): Bits [2:0] LPMS[2:0] = 010b (Stop 2 mode). VDDIO2, SRAM1, SRAM2, SRAM3, dan SRAM4 tetap full retention.</w:t>
        <w:br/>
        <w:t>• I2C3_AUTOCR (Offset +0x14): Bit 0 TRIGEN = 1. Driver display I2C3 beroperasi secara otonom tanpa membangunkan CPU core Cortex-M33.</w:t>
        <w:br/>
        <w:t>• ADC4_AUTOCR (Offset +0x10): Bit 0 AUTOMD = 1. ADC4 melakukan sampling tegangan baterai &amp; superkapasitor secara mandiri pada interval 60 detik.</w:t>
        <w:br/>
        <w:t>• LPUART1_CR3 (Offset +0x08): Bit 28 WUFIE = 1, Bits [21:20] WUS[1:0] = 00b (Wakeup on RXNE / Start bit) agar dapat merespons pembacaan optik.</w:t>
        <w:br/>
        <w:br/>
        <w:t>6.2 Bukti Perhitungan Konsumsi Daya &amp; Ketahanan Superkapasitor (≥ 48 Jam)</w:t>
        <w:br/>
        <w:t>Sesuai butir audit, klaim ketahanan superkapasitor ≥ 48 jam dibuktikan melalui perhitungan muatan elektrokimia (Coulomb Model):</w:t>
        <w:br/>
        <w:t>1. Parameter Superkapasitor: Kapasitansi nominal C = 1,0 Farad (Standar SPLN D3.006), toleransi ±20%. Tegangan nominal pengisian penuh V_1 = 3,30 V. Ambang batas tegangan cutoff MCU STM32U585 V_2 = 2,00 V (Margin aman di atas BOR level 1,71 V). Rentang tegangan kerja efektif: ΔV = 3,30 V - 2,00 V = 1,30 Volt.</w:t>
        <w:br/>
        <w:t>2. Muatan Listrik Tersedia: Q_avail = C × ΔV = 1,0 F × 1,30 V = 1,300 Coulomb (A.s).</w:t>
        <w:br/>
        <w:t>3. Profil Beban Arus Selama Padam:</w:t>
        <w:br/>
        <w:t xml:space="preserve">   a. Arus Tidur Stop 2 (I_sleep): CPU Core + SRAM Full Retention (2,1 µA) + RTC &amp; TCXO (0,4 µA) = 2,5 µA.</w:t>
        <w:br/>
        <w:t xml:space="preserve">   b. Arus Bocor Diri Superkapasitor (I_leak pada 25°C): 1,2 µA.</w:t>
        <w:br/>
        <w:t xml:space="preserve">   c. Total Arus Standby Padam: I_standby = 2,5 µA + 1,2 µA = 3,7 µA.</w:t>
        <w:br/>
        <w:t xml:space="preserve">   d. Aktivitas Push-to-Read (Tombol PA0/PB6): Konsumsi LCD + Backlight = 3,5 mA selama 10 detik per penekanan. Jika diasumsikan terjadi 10 kali penekanan tombol selama periode pemadaman (total durasi aktif = 100 detik):</w:t>
        <w:br/>
        <w:t xml:space="preserve">      Q_push = 10 × (3,5 mA × 10 s) = 10 × 0,035 C = 0,350 Coulomb.</w:t>
        <w:br/>
        <w:t>4. Sisa Muatan untuk Mode Siaga Tidur:</w:t>
        <w:br/>
        <w:t xml:space="preserve">   Q_sleep = Q_avail - Q_push = 1,300 C - 0,350 C = 0,950 Coulomb.</w:t>
        <w:br/>
        <w:t>5. Durasi Waktu Operasi Efektif:</w:t>
        <w:br/>
        <w:t xml:space="preserve">   t_operasional = Q_sleep / I_standby = 0,950 C / (3,7 × 10^-6 A) = 256.756 detik ≈ 71,3 Jam.</w:t>
        <w:br/>
        <w:t>KESIMPULAN AUDIT: Nilai 71,3 Jam secara terbukti melampaui spesifikasi minimal SPLN (≥ 48 Jam) dengan safety margin sebesar 48,5%.</w:t>
        <w:br/>
        <w:br/>
        <w:t>6.3 Bukti Perhitungan Masa Aktif Baterai Lithium Cadangan Li-SOCl2 (≥ 10 Tahun)</w:t>
        <w:br/>
        <w:t>1. Parameter Baterai: Tipe Lithium Thionyl Chloride (Li-SOCl2) ER14250, Tegangan 3,6 V, Kapasitas nominal Q_bat = 1.200 mAh.</w:t>
        <w:br/>
        <w:t>2. Beban Arus Domain VBAT (Catu Daya Padam Permanen / VSW Active Domain):</w:t>
        <w:br/>
        <w:t xml:space="preserve">   • RTC Prescaler &amp; Kalibrasi aktif (PC14 TCXO Clocking): I_RTC = 280 nA.</w:t>
        <w:br/>
        <w:t xml:space="preserve">   • Rangkaian Anti-Tamper Aktif 24/7 (3 Jalur: PC13, PE6, PE4): I_TAMP = 120 nA.</w:t>
        <w:br/>
        <w:t xml:space="preserve">   • Total Arus Hardware VBAT: I_load = 280 nA + 120 nA = 400 nA = 0,0004 mA.</w:t>
        <w:br/>
        <w:t>3. Laju Self-Discharge Kimia Baterai Li-SOCl2: &lt; 1,0% per tahun pada suhu 25°C:</w:t>
        <w:br/>
        <w:t xml:space="preserve">   I_self_discharge = (0,01 × 1.200 mAh) / 8.760 jam = 0,00137 mA.</w:t>
        <w:br/>
        <w:t>4. Total Pengurasan Arus Rata-Rata: I_drain = 0,0004 mA + 0,00137 mA = 0,00177 mA.</w:t>
        <w:br/>
        <w:t>5. Umur Operasional Teoretis: T_teoretis = 1.200 mAh / 0,00177 mA = 677.966 jam ≈ 77,4 Tahun.</w:t>
        <w:br/>
        <w:t>6. Faktor De-rating Lingkungan Lapangan (Suhu Ekstrim -10°C s.d. +70°C, Efisiensi Kapasitas 50%):</w:t>
        <w:br/>
        <w:t xml:space="preserve">   T_efektif = 77,4 Tahun × 0,50 = 38,7 Tahun &gt;&gt; 10 Tahun.</w:t>
        <w:br/>
        <w:t>KESIMPULAN AUDIT: Masa aktif baterai cadangan terbukti memenuhi syarat garansi 10 tahun SPLN D3.006 dengan rasio ketahanan hampir 4× lipat.</w:t>
        <w:br/>
        <w:br/>
        <w:t>6.4 Rujukan Bukti Pengujian Empiris Firmware</w:t>
        <w:br/>
        <w:t>Validasi low-power dan ketahanan memori telah diuji melalui Soak Test &amp; Stress Test selama 72 jam non-stop pada modul uji (didokumentasikan pada berkas repositori LAPORAN_SOAK_DAN_STRESS_TEST_KETAHANAN.md) yang membuktikan zero memory-leakage, stabilitas timing interrupt ADE9000, serta keberhasilan switching catu daya ke domain VSW tanpa corrupt pada register RTC-&gt;BKPxR.</w:t>
      </w:r>
    </w:p>
    <w:p/>
    <w:p>
      <w:pPr>
        <w:spacing w:before="160" w:after="60"/>
      </w:pPr>
      <w:r>
        <w:rPr>
          <w:rFonts w:ascii="Arial" w:hAnsi="Arial"/>
          <w:b/>
          <w:color w:val="003366"/>
          <w:sz w:val="22"/>
        </w:rPr>
        <w:t>7. Matriks Korelasi Pin Fisik terhadap Kode Error LCD &amp; Objek DLMS/COSEM</w:t>
      </w:r>
    </w:p>
    <w:tbl>
      <w:tblPr>
        <w:tblW w:type="auto" w:w="0"/>
        <w:jc w:val="center"/>
        <w:tblLayout w:type="fixed"/>
        <w:tblLook w:firstColumn="1" w:firstRow="1" w:lastColumn="0" w:lastRow="0" w:noHBand="0" w:noVBand="1" w:val="04A0"/>
      </w:tblPr>
      <w:tblGrid>
        <w:gridCol w:w="2448"/>
        <w:gridCol w:w="2448"/>
        <w:gridCol w:w="2448"/>
        <w:gridCol w:w="2448"/>
        <w:gridCol w:w="2448"/>
        <w:gridCol w:w="2448"/>
      </w:tblGrid>
      <w:tr>
        <w:tc>
          <w:tcPr>
            <w:tcW w:type="dxa" w:w="2448"/>
            <w:shd w:fill="003366"/>
            <w:tcMar>
              <w:top w:w="50" w:type="dxa"/>
              <w:bottom w:w="50" w:type="dxa"/>
              <w:left w:w="40" w:type="dxa"/>
              <w:right w:w="40" w:type="dxa"/>
            </w:tcMar>
          </w:tcPr>
          <w:p>
            <w:pPr>
              <w:jc w:val="center"/>
            </w:pPr>
            <w:r>
              <w:rPr>
                <w:rFonts w:ascii="Arial" w:hAnsi="Arial"/>
                <w:b/>
                <w:color w:val="FFFFFF"/>
                <w:sz w:val="15"/>
              </w:rPr>
              <w:t>Pin MCU</w:t>
            </w:r>
          </w:p>
        </w:tc>
        <w:tc>
          <w:tcPr>
            <w:tcW w:type="dxa" w:w="2448"/>
            <w:shd w:fill="003366"/>
            <w:tcMar>
              <w:top w:w="50" w:type="dxa"/>
              <w:bottom w:w="50" w:type="dxa"/>
              <w:left w:w="40" w:type="dxa"/>
              <w:right w:w="40" w:type="dxa"/>
            </w:tcMar>
          </w:tcPr>
          <w:p>
            <w:pPr>
              <w:jc w:val="center"/>
            </w:pPr>
            <w:r>
              <w:rPr>
                <w:rFonts w:ascii="Arial" w:hAnsi="Arial"/>
                <w:b/>
                <w:color w:val="FFFFFF"/>
                <w:sz w:val="15"/>
              </w:rPr>
              <w:t>Sumber Sinyal Sensor</w:t>
            </w:r>
          </w:p>
        </w:tc>
        <w:tc>
          <w:tcPr>
            <w:tcW w:type="dxa" w:w="2448"/>
            <w:shd w:fill="003366"/>
            <w:tcMar>
              <w:top w:w="50" w:type="dxa"/>
              <w:bottom w:w="50" w:type="dxa"/>
              <w:left w:w="40" w:type="dxa"/>
              <w:right w:w="40" w:type="dxa"/>
            </w:tcMar>
          </w:tcPr>
          <w:p>
            <w:pPr>
              <w:jc w:val="center"/>
            </w:pPr>
            <w:r>
              <w:rPr>
                <w:rFonts w:ascii="Arial" w:hAnsi="Arial"/>
                <w:b/>
                <w:color w:val="FFFFFF"/>
                <w:sz w:val="15"/>
              </w:rPr>
              <w:t>Kode Layar LCD</w:t>
            </w:r>
          </w:p>
        </w:tc>
        <w:tc>
          <w:tcPr>
            <w:tcW w:type="dxa" w:w="2448"/>
            <w:shd w:fill="003366"/>
            <w:tcMar>
              <w:top w:w="50" w:type="dxa"/>
              <w:bottom w:w="50" w:type="dxa"/>
              <w:left w:w="40" w:type="dxa"/>
              <w:right w:w="40" w:type="dxa"/>
            </w:tcMar>
          </w:tcPr>
          <w:p>
            <w:pPr>
              <w:jc w:val="center"/>
            </w:pPr>
            <w:r>
              <w:rPr>
                <w:rFonts w:ascii="Arial" w:hAnsi="Arial"/>
                <w:b/>
                <w:color w:val="FFFFFF"/>
                <w:sz w:val="15"/>
              </w:rPr>
              <w:t>OBIS Code DLMS</w:t>
            </w:r>
          </w:p>
        </w:tc>
        <w:tc>
          <w:tcPr>
            <w:tcW w:type="dxa" w:w="2448"/>
            <w:shd w:fill="003366"/>
            <w:tcMar>
              <w:top w:w="50" w:type="dxa"/>
              <w:bottom w:w="50" w:type="dxa"/>
              <w:left w:w="40" w:type="dxa"/>
              <w:right w:w="40" w:type="dxa"/>
            </w:tcMar>
          </w:tcPr>
          <w:p>
            <w:pPr>
              <w:jc w:val="center"/>
            </w:pPr>
            <w:r>
              <w:rPr>
                <w:rFonts w:ascii="Arial" w:hAnsi="Arial"/>
                <w:b/>
                <w:color w:val="FFFFFF"/>
                <w:sz w:val="15"/>
              </w:rPr>
              <w:t>Aksi Meter / Pemutus Beban</w:t>
            </w:r>
          </w:p>
        </w:tc>
        <w:tc>
          <w:tcPr>
            <w:tcW w:type="dxa" w:w="2448"/>
            <w:shd w:fill="003366"/>
            <w:tcMar>
              <w:top w:w="50" w:type="dxa"/>
              <w:bottom w:w="50" w:type="dxa"/>
              <w:left w:w="40" w:type="dxa"/>
              <w:right w:w="40" w:type="dxa"/>
            </w:tcMar>
          </w:tcPr>
          <w:p>
            <w:pPr>
              <w:jc w:val="center"/>
            </w:pPr>
            <w:r>
              <w:rPr>
                <w:rFonts w:ascii="Arial" w:hAnsi="Arial"/>
                <w:b/>
                <w:color w:val="FFFFFF"/>
                <w:sz w:val="15"/>
              </w:rPr>
              <w:t>Status Verifikasi</w:t>
            </w:r>
          </w:p>
        </w:tc>
      </w:tr>
      <w:tr>
        <w:tc>
          <w:tcPr>
            <w:tcW w:type="dxa" w:w="2448"/>
            <w:shd w:fill="F2F7FC"/>
            <w:tcMar>
              <w:top w:w="35" w:type="dxa"/>
              <w:bottom w:w="35" w:type="dxa"/>
              <w:left w:w="40" w:type="dxa"/>
              <w:right w:w="40" w:type="dxa"/>
            </w:tcMar>
          </w:tcPr>
          <w:p>
            <w:pPr>
              <w:jc w:val="center"/>
            </w:pPr>
            <w:r>
              <w:rPr>
                <w:rFonts w:ascii="Arial" w:hAnsi="Arial"/>
                <w:b/>
                <w:sz w:val="14"/>
              </w:rPr>
              <w:t>PC13</w:t>
            </w:r>
          </w:p>
        </w:tc>
        <w:tc>
          <w:tcPr>
            <w:tcW w:type="dxa" w:w="2448"/>
            <w:shd w:fill="F2F7FC"/>
            <w:tcMar>
              <w:top w:w="35" w:type="dxa"/>
              <w:bottom w:w="35" w:type="dxa"/>
              <w:left w:w="40" w:type="dxa"/>
              <w:right w:w="40" w:type="dxa"/>
            </w:tcMar>
          </w:tcPr>
          <w:p>
            <w:r>
              <w:rPr>
                <w:rFonts w:ascii="Arial" w:hAnsi="Arial"/>
                <w:sz w:val="14"/>
              </w:rPr>
              <w:t>Switch Tutup Meter (Case Open - TAMP1)</w:t>
            </w:r>
          </w:p>
        </w:tc>
        <w:tc>
          <w:tcPr>
            <w:tcW w:type="dxa" w:w="2448"/>
            <w:shd w:fill="F2F7FC"/>
            <w:tcMar>
              <w:top w:w="35" w:type="dxa"/>
              <w:bottom w:w="35" w:type="dxa"/>
              <w:left w:w="40" w:type="dxa"/>
              <w:right w:w="40" w:type="dxa"/>
            </w:tcMar>
          </w:tcPr>
          <w:p>
            <w:pPr>
              <w:jc w:val="center"/>
            </w:pPr>
            <w:r>
              <w:rPr>
                <w:rFonts w:ascii="Arial" w:hAnsi="Arial"/>
                <w:b/>
                <w:sz w:val="14"/>
              </w:rPr>
              <w:t>RUSAK</w:t>
            </w:r>
          </w:p>
        </w:tc>
        <w:tc>
          <w:tcPr>
            <w:tcW w:type="dxa" w:w="2448"/>
            <w:shd w:fill="F2F7FC"/>
            <w:tcMar>
              <w:top w:w="35" w:type="dxa"/>
              <w:bottom w:w="35" w:type="dxa"/>
              <w:left w:w="40" w:type="dxa"/>
              <w:right w:w="40" w:type="dxa"/>
            </w:tcMar>
          </w:tcPr>
          <w:p>
            <w:pPr>
              <w:jc w:val="center"/>
            </w:pPr>
            <w:r>
              <w:rPr>
                <w:rFonts w:ascii="Arial" w:hAnsi="Arial"/>
                <w:sz w:val="14"/>
              </w:rPr>
              <w:t>0.0.96.11.0.255</w:t>
            </w:r>
          </w:p>
        </w:tc>
        <w:tc>
          <w:tcPr>
            <w:tcW w:type="dxa" w:w="2448"/>
            <w:shd w:fill="F2F7FC"/>
            <w:tcMar>
              <w:top w:w="35" w:type="dxa"/>
              <w:bottom w:w="35" w:type="dxa"/>
              <w:left w:w="40" w:type="dxa"/>
              <w:right w:w="40" w:type="dxa"/>
            </w:tcMar>
          </w:tcPr>
          <w:p>
            <w:r>
              <w:rPr>
                <w:rFonts w:ascii="Arial" w:hAnsi="Arial"/>
                <w:sz w:val="14"/>
              </w:rPr>
              <w:t>Kunci kWh permanen, buka relai, kirim event tamper kritis ke HES.</w:t>
            </w:r>
          </w:p>
        </w:tc>
        <w:tc>
          <w:tcPr>
            <w:tcW w:type="dxa" w:w="2448"/>
            <w:shd w:fill="F2F7FC"/>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FFFFF"/>
            <w:tcMar>
              <w:top w:w="35" w:type="dxa"/>
              <w:bottom w:w="35" w:type="dxa"/>
              <w:left w:w="40" w:type="dxa"/>
              <w:right w:w="40" w:type="dxa"/>
            </w:tcMar>
          </w:tcPr>
          <w:p>
            <w:pPr>
              <w:jc w:val="center"/>
            </w:pPr>
            <w:r>
              <w:rPr>
                <w:rFonts w:ascii="Arial" w:hAnsi="Arial"/>
                <w:b/>
                <w:sz w:val="14"/>
              </w:rPr>
              <w:t>PE6</w:t>
            </w:r>
          </w:p>
        </w:tc>
        <w:tc>
          <w:tcPr>
            <w:tcW w:type="dxa" w:w="2448"/>
            <w:shd w:fill="FFFFFF"/>
            <w:tcMar>
              <w:top w:w="35" w:type="dxa"/>
              <w:bottom w:w="35" w:type="dxa"/>
              <w:left w:w="40" w:type="dxa"/>
              <w:right w:w="40" w:type="dxa"/>
            </w:tcMar>
          </w:tcPr>
          <w:p>
            <w:r>
              <w:rPr>
                <w:rFonts w:ascii="Arial" w:hAnsi="Arial"/>
                <w:sz w:val="14"/>
              </w:rPr>
              <w:t>Switch Tutup Terminal (Terminal Cover - TAMP3)</w:t>
            </w:r>
          </w:p>
        </w:tc>
        <w:tc>
          <w:tcPr>
            <w:tcW w:type="dxa" w:w="2448"/>
            <w:shd w:fill="FFFFFF"/>
            <w:tcMar>
              <w:top w:w="35" w:type="dxa"/>
              <w:bottom w:w="35" w:type="dxa"/>
              <w:left w:w="40" w:type="dxa"/>
              <w:right w:w="40" w:type="dxa"/>
            </w:tcMar>
          </w:tcPr>
          <w:p>
            <w:pPr>
              <w:jc w:val="center"/>
            </w:pPr>
            <w:r>
              <w:rPr>
                <w:rFonts w:ascii="Arial" w:hAnsi="Arial"/>
                <w:b/>
                <w:sz w:val="14"/>
              </w:rPr>
              <w:t>ERR20 / PERIKSA</w:t>
            </w:r>
          </w:p>
        </w:tc>
        <w:tc>
          <w:tcPr>
            <w:tcW w:type="dxa" w:w="2448"/>
            <w:shd w:fill="FFFFFF"/>
            <w:tcMar>
              <w:top w:w="35" w:type="dxa"/>
              <w:bottom w:w="35" w:type="dxa"/>
              <w:left w:w="40" w:type="dxa"/>
              <w:right w:w="40" w:type="dxa"/>
            </w:tcMar>
          </w:tcPr>
          <w:p>
            <w:pPr>
              <w:jc w:val="center"/>
            </w:pPr>
            <w:r>
              <w:rPr>
                <w:rFonts w:ascii="Arial" w:hAnsi="Arial"/>
                <w:sz w:val="14"/>
              </w:rPr>
              <w:t>0.0.96.11.1.255</w:t>
            </w:r>
          </w:p>
        </w:tc>
        <w:tc>
          <w:tcPr>
            <w:tcW w:type="dxa" w:w="2448"/>
            <w:shd w:fill="FFFFFF"/>
            <w:tcMar>
              <w:top w:w="35" w:type="dxa"/>
              <w:bottom w:w="35" w:type="dxa"/>
              <w:left w:w="40" w:type="dxa"/>
              <w:right w:w="40" w:type="dxa"/>
            </w:tcMar>
          </w:tcPr>
          <w:p>
            <w:r>
              <w:rPr>
                <w:rFonts w:ascii="Arial" w:hAnsi="Arial"/>
                <w:sz w:val="14"/>
              </w:rPr>
              <w:t>Buka relai beban (trip), rekam timestamp kejadian ke Tamper Log.</w:t>
            </w:r>
          </w:p>
        </w:tc>
        <w:tc>
          <w:tcPr>
            <w:tcW w:type="dxa" w:w="2448"/>
            <w:shd w:fill="FFFFFF"/>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2F7FC"/>
            <w:tcMar>
              <w:top w:w="35" w:type="dxa"/>
              <w:bottom w:w="35" w:type="dxa"/>
              <w:left w:w="40" w:type="dxa"/>
              <w:right w:w="40" w:type="dxa"/>
            </w:tcMar>
          </w:tcPr>
          <w:p>
            <w:pPr>
              <w:jc w:val="center"/>
            </w:pPr>
            <w:r>
              <w:rPr>
                <w:rFonts w:ascii="Arial" w:hAnsi="Arial"/>
                <w:b/>
                <w:sz w:val="14"/>
              </w:rPr>
              <w:t>PE4</w:t>
            </w:r>
          </w:p>
        </w:tc>
        <w:tc>
          <w:tcPr>
            <w:tcW w:type="dxa" w:w="2448"/>
            <w:shd w:fill="F2F7FC"/>
            <w:tcMar>
              <w:top w:w="35" w:type="dxa"/>
              <w:bottom w:w="35" w:type="dxa"/>
              <w:left w:w="40" w:type="dxa"/>
              <w:right w:w="40" w:type="dxa"/>
            </w:tcMar>
          </w:tcPr>
          <w:p>
            <w:r>
              <w:rPr>
                <w:rFonts w:ascii="Arial" w:hAnsi="Arial"/>
                <w:sz w:val="14"/>
              </w:rPr>
              <w:t>Hall Sensor Medan Magnet &gt; 500mT (TAMP7)</w:t>
            </w:r>
          </w:p>
        </w:tc>
        <w:tc>
          <w:tcPr>
            <w:tcW w:type="dxa" w:w="2448"/>
            <w:shd w:fill="F2F7FC"/>
            <w:tcMar>
              <w:top w:w="35" w:type="dxa"/>
              <w:bottom w:w="35" w:type="dxa"/>
              <w:left w:w="40" w:type="dxa"/>
              <w:right w:w="40" w:type="dxa"/>
            </w:tcMar>
          </w:tcPr>
          <w:p>
            <w:pPr>
              <w:jc w:val="center"/>
            </w:pPr>
            <w:r>
              <w:rPr>
                <w:rFonts w:ascii="Arial" w:hAnsi="Arial"/>
                <w:b/>
                <w:sz w:val="14"/>
              </w:rPr>
              <w:t>ERR25 / PERIKSA</w:t>
            </w:r>
          </w:p>
        </w:tc>
        <w:tc>
          <w:tcPr>
            <w:tcW w:type="dxa" w:w="2448"/>
            <w:shd w:fill="F2F7FC"/>
            <w:tcMar>
              <w:top w:w="35" w:type="dxa"/>
              <w:bottom w:w="35" w:type="dxa"/>
              <w:left w:w="40" w:type="dxa"/>
              <w:right w:w="40" w:type="dxa"/>
            </w:tcMar>
          </w:tcPr>
          <w:p>
            <w:pPr>
              <w:jc w:val="center"/>
            </w:pPr>
            <w:r>
              <w:rPr>
                <w:rFonts w:ascii="Arial" w:hAnsi="Arial"/>
                <w:sz w:val="14"/>
              </w:rPr>
              <w:t>0.0.96.11.2.255</w:t>
            </w:r>
          </w:p>
        </w:tc>
        <w:tc>
          <w:tcPr>
            <w:tcW w:type="dxa" w:w="2448"/>
            <w:shd w:fill="F2F7FC"/>
            <w:tcMar>
              <w:top w:w="35" w:type="dxa"/>
              <w:bottom w:w="35" w:type="dxa"/>
              <w:left w:w="40" w:type="dxa"/>
              <w:right w:w="40" w:type="dxa"/>
            </w:tcMar>
          </w:tcPr>
          <w:p>
            <w:r>
              <w:rPr>
                <w:rFonts w:ascii="Arial" w:hAnsi="Arial"/>
                <w:sz w:val="14"/>
              </w:rPr>
              <w:t>Catat event tamper induksi medan magnet (tanpa membuka relai beban).</w:t>
            </w:r>
          </w:p>
        </w:tc>
        <w:tc>
          <w:tcPr>
            <w:tcW w:type="dxa" w:w="2448"/>
            <w:shd w:fill="F2F7FC"/>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FFFFF"/>
            <w:tcMar>
              <w:top w:w="35" w:type="dxa"/>
              <w:bottom w:w="35" w:type="dxa"/>
              <w:left w:w="40" w:type="dxa"/>
              <w:right w:w="40" w:type="dxa"/>
            </w:tcMar>
          </w:tcPr>
          <w:p>
            <w:pPr>
              <w:jc w:val="center"/>
            </w:pPr>
            <w:r>
              <w:rPr>
                <w:rFonts w:ascii="Arial" w:hAnsi="Arial"/>
                <w:b/>
                <w:sz w:val="14"/>
              </w:rPr>
              <w:t>PB5</w:t>
            </w:r>
          </w:p>
        </w:tc>
        <w:tc>
          <w:tcPr>
            <w:tcW w:type="dxa" w:w="2448"/>
            <w:shd w:fill="FFFFFF"/>
            <w:tcMar>
              <w:top w:w="35" w:type="dxa"/>
              <w:bottom w:w="35" w:type="dxa"/>
              <w:left w:w="40" w:type="dxa"/>
              <w:right w:w="40" w:type="dxa"/>
            </w:tcMar>
          </w:tcPr>
          <w:p>
            <w:r>
              <w:rPr>
                <w:rFonts w:ascii="Arial" w:hAnsi="Arial"/>
                <w:sz w:val="14"/>
              </w:rPr>
              <w:t>ADE9000 IRQ0 (Reverse Current / Phase)</w:t>
            </w:r>
          </w:p>
        </w:tc>
        <w:tc>
          <w:tcPr>
            <w:tcW w:type="dxa" w:w="2448"/>
            <w:shd w:fill="FFFFFF"/>
            <w:tcMar>
              <w:top w:w="35" w:type="dxa"/>
              <w:bottom w:w="35" w:type="dxa"/>
              <w:left w:w="40" w:type="dxa"/>
              <w:right w:w="40" w:type="dxa"/>
            </w:tcMar>
          </w:tcPr>
          <w:p>
            <w:pPr>
              <w:jc w:val="center"/>
            </w:pPr>
            <w:r>
              <w:rPr>
                <w:rFonts w:ascii="Arial" w:hAnsi="Arial"/>
                <w:b/>
                <w:sz w:val="14"/>
              </w:rPr>
              <w:t>ERR21 &amp; ERR26</w:t>
            </w:r>
          </w:p>
        </w:tc>
        <w:tc>
          <w:tcPr>
            <w:tcW w:type="dxa" w:w="2448"/>
            <w:shd w:fill="FFFFFF"/>
            <w:tcMar>
              <w:top w:w="35" w:type="dxa"/>
              <w:bottom w:w="35" w:type="dxa"/>
              <w:left w:w="40" w:type="dxa"/>
              <w:right w:w="40" w:type="dxa"/>
            </w:tcMar>
          </w:tcPr>
          <w:p>
            <w:pPr>
              <w:jc w:val="center"/>
            </w:pPr>
            <w:r>
              <w:rPr>
                <w:rFonts w:ascii="Arial" w:hAnsi="Arial"/>
                <w:sz w:val="14"/>
              </w:rPr>
              <w:t>0.0.96.11.3.255</w:t>
            </w:r>
          </w:p>
        </w:tc>
        <w:tc>
          <w:tcPr>
            <w:tcW w:type="dxa" w:w="2448"/>
            <w:shd w:fill="FFFFFF"/>
            <w:tcMar>
              <w:top w:w="35" w:type="dxa"/>
              <w:bottom w:w="35" w:type="dxa"/>
              <w:left w:w="40" w:type="dxa"/>
              <w:right w:w="40" w:type="dxa"/>
            </w:tcMar>
          </w:tcPr>
          <w:p>
            <w:r>
              <w:rPr>
                <w:rFonts w:ascii="Arial" w:hAnsi="Arial"/>
                <w:sz w:val="14"/>
              </w:rPr>
              <w:t>Rekam arus balik dan/atau urutan fasa terbalik ke log tamper.</w:t>
            </w:r>
          </w:p>
        </w:tc>
        <w:tc>
          <w:tcPr>
            <w:tcW w:type="dxa" w:w="2448"/>
            <w:shd w:fill="FFFFFF"/>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2F7FC"/>
            <w:tcMar>
              <w:top w:w="35" w:type="dxa"/>
              <w:bottom w:w="35" w:type="dxa"/>
              <w:left w:w="40" w:type="dxa"/>
              <w:right w:w="40" w:type="dxa"/>
            </w:tcMar>
          </w:tcPr>
          <w:p>
            <w:pPr>
              <w:jc w:val="center"/>
            </w:pPr>
            <w:r>
              <w:rPr>
                <w:rFonts w:ascii="Arial" w:hAnsi="Arial"/>
                <w:b/>
                <w:sz w:val="14"/>
              </w:rPr>
              <w:t>PB1</w:t>
            </w:r>
          </w:p>
        </w:tc>
        <w:tc>
          <w:tcPr>
            <w:tcW w:type="dxa" w:w="2448"/>
            <w:shd w:fill="F2F7FC"/>
            <w:tcMar>
              <w:top w:w="35" w:type="dxa"/>
              <w:bottom w:w="35" w:type="dxa"/>
              <w:left w:w="40" w:type="dxa"/>
              <w:right w:w="40" w:type="dxa"/>
            </w:tcMar>
          </w:tcPr>
          <w:p>
            <w:r>
              <w:rPr>
                <w:rFonts w:ascii="Arial" w:hAnsi="Arial"/>
                <w:sz w:val="14"/>
              </w:rPr>
              <w:t>ADE9000 IRQ1 (Missing Neutral / Voltage)</w:t>
            </w:r>
          </w:p>
        </w:tc>
        <w:tc>
          <w:tcPr>
            <w:tcW w:type="dxa" w:w="2448"/>
            <w:shd w:fill="F2F7FC"/>
            <w:tcMar>
              <w:top w:w="35" w:type="dxa"/>
              <w:bottom w:w="35" w:type="dxa"/>
              <w:left w:w="40" w:type="dxa"/>
              <w:right w:w="40" w:type="dxa"/>
            </w:tcMar>
          </w:tcPr>
          <w:p>
            <w:pPr>
              <w:jc w:val="center"/>
            </w:pPr>
            <w:r>
              <w:rPr>
                <w:rFonts w:ascii="Arial" w:hAnsi="Arial"/>
                <w:b/>
                <w:sz w:val="14"/>
              </w:rPr>
              <w:t>ERR23 &amp; ERR24</w:t>
            </w:r>
          </w:p>
        </w:tc>
        <w:tc>
          <w:tcPr>
            <w:tcW w:type="dxa" w:w="2448"/>
            <w:shd w:fill="F2F7FC"/>
            <w:tcMar>
              <w:top w:w="35" w:type="dxa"/>
              <w:bottom w:w="35" w:type="dxa"/>
              <w:left w:w="40" w:type="dxa"/>
              <w:right w:w="40" w:type="dxa"/>
            </w:tcMar>
          </w:tcPr>
          <w:p>
            <w:pPr>
              <w:jc w:val="center"/>
            </w:pPr>
            <w:r>
              <w:rPr>
                <w:rFonts w:ascii="Arial" w:hAnsi="Arial"/>
                <w:sz w:val="14"/>
              </w:rPr>
              <w:t>0.0.96.11.4.255</w:t>
            </w:r>
          </w:p>
        </w:tc>
        <w:tc>
          <w:tcPr>
            <w:tcW w:type="dxa" w:w="2448"/>
            <w:shd w:fill="F2F7FC"/>
            <w:tcMar>
              <w:top w:w="35" w:type="dxa"/>
              <w:bottom w:w="35" w:type="dxa"/>
              <w:left w:w="40" w:type="dxa"/>
              <w:right w:w="40" w:type="dxa"/>
            </w:tcMar>
          </w:tcPr>
          <w:p>
            <w:r>
              <w:rPr>
                <w:rFonts w:ascii="Arial" w:hAnsi="Arial"/>
                <w:sz w:val="14"/>
              </w:rPr>
              <w:t>Rekam fasa hilang atau kawat netral putus ke log kejadian kualitas daya.</w:t>
            </w:r>
          </w:p>
        </w:tc>
        <w:tc>
          <w:tcPr>
            <w:tcW w:type="dxa" w:w="2448"/>
            <w:shd w:fill="F2F7FC"/>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FFFFF"/>
            <w:tcMar>
              <w:top w:w="35" w:type="dxa"/>
              <w:bottom w:w="35" w:type="dxa"/>
              <w:left w:w="40" w:type="dxa"/>
              <w:right w:w="40" w:type="dxa"/>
            </w:tcMar>
          </w:tcPr>
          <w:p>
            <w:pPr>
              <w:jc w:val="center"/>
            </w:pPr>
            <w:r>
              <w:rPr>
                <w:rFonts w:ascii="Arial" w:hAnsi="Arial"/>
                <w:b/>
                <w:sz w:val="14"/>
              </w:rPr>
              <w:t>PC7</w:t>
            </w:r>
          </w:p>
        </w:tc>
        <w:tc>
          <w:tcPr>
            <w:tcW w:type="dxa" w:w="2448"/>
            <w:shd w:fill="FFFFFF"/>
            <w:tcMar>
              <w:top w:w="35" w:type="dxa"/>
              <w:bottom w:w="35" w:type="dxa"/>
              <w:left w:w="40" w:type="dxa"/>
              <w:right w:w="40" w:type="dxa"/>
            </w:tcMar>
          </w:tcPr>
          <w:p>
            <w:r>
              <w:rPr>
                <w:rFonts w:ascii="Arial" w:hAnsi="Arial"/>
                <w:sz w:val="14"/>
              </w:rPr>
              <w:t>Feedback Kontak Bantu Relai Beban</w:t>
            </w:r>
          </w:p>
        </w:tc>
        <w:tc>
          <w:tcPr>
            <w:tcW w:type="dxa" w:w="2448"/>
            <w:shd w:fill="FFFFFF"/>
            <w:tcMar>
              <w:top w:w="35" w:type="dxa"/>
              <w:bottom w:w="35" w:type="dxa"/>
              <w:left w:w="40" w:type="dxa"/>
              <w:right w:w="40" w:type="dxa"/>
            </w:tcMar>
          </w:tcPr>
          <w:p>
            <w:pPr>
              <w:jc w:val="center"/>
            </w:pPr>
            <w:r>
              <w:rPr>
                <w:rFonts w:ascii="Arial" w:hAnsi="Arial"/>
                <w:b/>
                <w:sz w:val="14"/>
              </w:rPr>
              <w:t>ERR07</w:t>
            </w:r>
          </w:p>
        </w:tc>
        <w:tc>
          <w:tcPr>
            <w:tcW w:type="dxa" w:w="2448"/>
            <w:shd w:fill="FFFFFF"/>
            <w:tcMar>
              <w:top w:w="35" w:type="dxa"/>
              <w:bottom w:w="35" w:type="dxa"/>
              <w:left w:w="40" w:type="dxa"/>
              <w:right w:w="40" w:type="dxa"/>
            </w:tcMar>
          </w:tcPr>
          <w:p>
            <w:pPr>
              <w:jc w:val="center"/>
            </w:pPr>
            <w:r>
              <w:rPr>
                <w:rFonts w:ascii="Arial" w:hAnsi="Arial"/>
                <w:sz w:val="14"/>
              </w:rPr>
              <w:t>0.0.96.11.5.255</w:t>
            </w:r>
          </w:p>
        </w:tc>
        <w:tc>
          <w:tcPr>
            <w:tcW w:type="dxa" w:w="2448"/>
            <w:shd w:fill="FFFFFF"/>
            <w:tcMar>
              <w:top w:w="35" w:type="dxa"/>
              <w:bottom w:w="35" w:type="dxa"/>
              <w:left w:w="40" w:type="dxa"/>
              <w:right w:w="40" w:type="dxa"/>
            </w:tcMar>
          </w:tcPr>
          <w:p>
            <w:r>
              <w:rPr>
                <w:rFonts w:ascii="Arial" w:hAnsi="Arial"/>
                <w:sz w:val="14"/>
              </w:rPr>
              <w:t>Alarm relai mekanik macet / gagal buka/tutup (Stuck Relay Alarm).</w:t>
            </w:r>
          </w:p>
        </w:tc>
        <w:tc>
          <w:tcPr>
            <w:tcW w:type="dxa" w:w="2448"/>
            <w:shd w:fill="FFFFFF"/>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2F7FC"/>
            <w:tcMar>
              <w:top w:w="35" w:type="dxa"/>
              <w:bottom w:w="35" w:type="dxa"/>
              <w:left w:w="40" w:type="dxa"/>
              <w:right w:w="40" w:type="dxa"/>
            </w:tcMar>
          </w:tcPr>
          <w:p>
            <w:pPr>
              <w:jc w:val="center"/>
            </w:pPr>
            <w:r>
              <w:rPr>
                <w:rFonts w:ascii="Arial" w:hAnsi="Arial"/>
                <w:b/>
                <w:sz w:val="14"/>
              </w:rPr>
              <w:t>PD11</w:t>
            </w:r>
          </w:p>
        </w:tc>
        <w:tc>
          <w:tcPr>
            <w:tcW w:type="dxa" w:w="2448"/>
            <w:shd w:fill="F2F7FC"/>
            <w:tcMar>
              <w:top w:w="35" w:type="dxa"/>
              <w:bottom w:w="35" w:type="dxa"/>
              <w:left w:w="40" w:type="dxa"/>
              <w:right w:w="40" w:type="dxa"/>
            </w:tcMar>
          </w:tcPr>
          <w:p>
            <w:r>
              <w:rPr>
                <w:rFonts w:ascii="Arial" w:hAnsi="Arial"/>
                <w:sz w:val="14"/>
              </w:rPr>
              <w:t>Sensor Tegangan Baterai Cadangan (ADC4)</w:t>
            </w:r>
          </w:p>
        </w:tc>
        <w:tc>
          <w:tcPr>
            <w:tcW w:type="dxa" w:w="2448"/>
            <w:shd w:fill="F2F7FC"/>
            <w:tcMar>
              <w:top w:w="35" w:type="dxa"/>
              <w:bottom w:w="35" w:type="dxa"/>
              <w:left w:w="40" w:type="dxa"/>
              <w:right w:w="40" w:type="dxa"/>
            </w:tcMar>
          </w:tcPr>
          <w:p>
            <w:pPr>
              <w:jc w:val="center"/>
            </w:pPr>
            <w:r>
              <w:rPr>
                <w:rFonts w:ascii="Arial" w:hAnsi="Arial"/>
                <w:b/>
                <w:sz w:val="14"/>
              </w:rPr>
              <w:t>ERR03 + Ikon Baterai</w:t>
            </w:r>
          </w:p>
        </w:tc>
        <w:tc>
          <w:tcPr>
            <w:tcW w:type="dxa" w:w="2448"/>
            <w:shd w:fill="F2F7FC"/>
            <w:tcMar>
              <w:top w:w="35" w:type="dxa"/>
              <w:bottom w:w="35" w:type="dxa"/>
              <w:left w:w="40" w:type="dxa"/>
              <w:right w:w="40" w:type="dxa"/>
            </w:tcMar>
          </w:tcPr>
          <w:p>
            <w:pPr>
              <w:jc w:val="center"/>
            </w:pPr>
            <w:r>
              <w:rPr>
                <w:rFonts w:ascii="Arial" w:hAnsi="Arial"/>
                <w:sz w:val="14"/>
              </w:rPr>
              <w:t>0.0.96.6.3.255</w:t>
            </w:r>
          </w:p>
        </w:tc>
        <w:tc>
          <w:tcPr>
            <w:tcW w:type="dxa" w:w="2448"/>
            <w:shd w:fill="F2F7FC"/>
            <w:tcMar>
              <w:top w:w="35" w:type="dxa"/>
              <w:bottom w:w="35" w:type="dxa"/>
              <w:left w:w="40" w:type="dxa"/>
              <w:right w:w="40" w:type="dxa"/>
            </w:tcMar>
          </w:tcPr>
          <w:p>
            <w:r>
              <w:rPr>
                <w:rFonts w:ascii="Arial" w:hAnsi="Arial"/>
                <w:sz w:val="14"/>
              </w:rPr>
              <w:t>Peringatan baterai cadangan melemah (&lt; 2,7 V), simbol berkedip.</w:t>
            </w:r>
          </w:p>
        </w:tc>
        <w:tc>
          <w:tcPr>
            <w:tcW w:type="dxa" w:w="2448"/>
            <w:shd w:fill="F2F7FC"/>
            <w:tcMar>
              <w:top w:w="35" w:type="dxa"/>
              <w:bottom w:w="35" w:type="dxa"/>
              <w:left w:w="40" w:type="dxa"/>
              <w:right w:w="40" w:type="dxa"/>
            </w:tcMar>
          </w:tcPr>
          <w:p>
            <w:pPr>
              <w:jc w:val="center"/>
            </w:pPr>
            <w:r>
              <w:rPr>
                <w:rFonts w:ascii="Arial" w:hAnsi="Arial"/>
                <w:b/>
                <w:color w:val="006600"/>
                <w:sz w:val="14"/>
              </w:rPr>
              <w:t>[VERIFIED-RM0456]</w:t>
            </w:r>
          </w:p>
        </w:tc>
      </w:tr>
      <w:tr>
        <w:tc>
          <w:tcPr>
            <w:tcW w:type="dxa" w:w="2448"/>
            <w:shd w:fill="FFFFFF"/>
            <w:tcMar>
              <w:top w:w="35" w:type="dxa"/>
              <w:bottom w:w="35" w:type="dxa"/>
              <w:left w:w="40" w:type="dxa"/>
              <w:right w:w="40" w:type="dxa"/>
            </w:tcMar>
          </w:tcPr>
          <w:p>
            <w:pPr>
              <w:jc w:val="center"/>
            </w:pPr>
            <w:r>
              <w:rPr>
                <w:rFonts w:ascii="Arial" w:hAnsi="Arial"/>
                <w:b/>
                <w:sz w:val="14"/>
              </w:rPr>
              <w:t>PC2</w:t>
            </w:r>
          </w:p>
        </w:tc>
        <w:tc>
          <w:tcPr>
            <w:tcW w:type="dxa" w:w="2448"/>
            <w:shd w:fill="FFFFFF"/>
            <w:tcMar>
              <w:top w:w="35" w:type="dxa"/>
              <w:bottom w:w="35" w:type="dxa"/>
              <w:left w:w="40" w:type="dxa"/>
              <w:right w:w="40" w:type="dxa"/>
            </w:tcMar>
          </w:tcPr>
          <w:p>
            <w:r>
              <w:rPr>
                <w:rFonts w:ascii="Arial" w:hAnsi="Arial"/>
                <w:sz w:val="14"/>
              </w:rPr>
              <w:t>Sensor Superkapasitor (ADC4)</w:t>
            </w:r>
          </w:p>
        </w:tc>
        <w:tc>
          <w:tcPr>
            <w:tcW w:type="dxa" w:w="2448"/>
            <w:shd w:fill="FFFFFF"/>
            <w:tcMar>
              <w:top w:w="35" w:type="dxa"/>
              <w:bottom w:w="35" w:type="dxa"/>
              <w:left w:w="40" w:type="dxa"/>
              <w:right w:w="40" w:type="dxa"/>
            </w:tcMar>
          </w:tcPr>
          <w:p>
            <w:pPr>
              <w:jc w:val="center"/>
            </w:pPr>
            <w:r>
              <w:rPr>
                <w:rFonts w:ascii="Arial" w:hAnsi="Arial"/>
                <w:b/>
                <w:sz w:val="14"/>
              </w:rPr>
              <w:t>ERR06</w:t>
            </w:r>
          </w:p>
        </w:tc>
        <w:tc>
          <w:tcPr>
            <w:tcW w:type="dxa" w:w="2448"/>
            <w:shd w:fill="FFFFFF"/>
            <w:tcMar>
              <w:top w:w="35" w:type="dxa"/>
              <w:bottom w:w="35" w:type="dxa"/>
              <w:left w:w="40" w:type="dxa"/>
              <w:right w:w="40" w:type="dxa"/>
            </w:tcMar>
          </w:tcPr>
          <w:p>
            <w:pPr>
              <w:jc w:val="center"/>
            </w:pPr>
            <w:r>
              <w:rPr>
                <w:rFonts w:ascii="Arial" w:hAnsi="Arial"/>
                <w:sz w:val="14"/>
              </w:rPr>
              <w:t>0.0.96.6.4.255</w:t>
            </w:r>
          </w:p>
        </w:tc>
        <w:tc>
          <w:tcPr>
            <w:tcW w:type="dxa" w:w="2448"/>
            <w:shd w:fill="FFFFFF"/>
            <w:tcMar>
              <w:top w:w="35" w:type="dxa"/>
              <w:bottom w:w="35" w:type="dxa"/>
              <w:left w:w="40" w:type="dxa"/>
              <w:right w:w="40" w:type="dxa"/>
            </w:tcMar>
          </w:tcPr>
          <w:p>
            <w:r>
              <w:rPr>
                <w:rFonts w:ascii="Arial" w:hAnsi="Arial"/>
                <w:sz w:val="14"/>
              </w:rPr>
              <w:t>Superkapasitor rusak, terlepas, atau kapasitas menurun di bawah 2,7 V.</w:t>
            </w:r>
          </w:p>
        </w:tc>
        <w:tc>
          <w:tcPr>
            <w:tcW w:type="dxa" w:w="2448"/>
            <w:shd w:fill="FFFFFF"/>
            <w:tcMar>
              <w:top w:w="35" w:type="dxa"/>
              <w:bottom w:w="35" w:type="dxa"/>
              <w:left w:w="40" w:type="dxa"/>
              <w:right w:w="40" w:type="dxa"/>
            </w:tcMar>
          </w:tcPr>
          <w:p>
            <w:pPr>
              <w:jc w:val="center"/>
            </w:pPr>
            <w:r>
              <w:rPr>
                <w:rFonts w:ascii="Arial" w:hAnsi="Arial"/>
                <w:b/>
                <w:color w:val="006600"/>
                <w:sz w:val="14"/>
              </w:rPr>
              <w:t>[VERIFIED-RM0456]</w:t>
            </w:r>
          </w:p>
        </w:tc>
      </w:tr>
      <w:tr>
        <w:tc>
          <w:tcPr>
            <w:tcW w:type="dxa" w:w="2448"/>
            <w:shd w:fill="F2F7FC"/>
            <w:tcMar>
              <w:top w:w="35" w:type="dxa"/>
              <w:bottom w:w="35" w:type="dxa"/>
              <w:left w:w="40" w:type="dxa"/>
              <w:right w:w="40" w:type="dxa"/>
            </w:tcMar>
          </w:tcPr>
          <w:p>
            <w:pPr>
              <w:jc w:val="center"/>
            </w:pPr>
            <w:r>
              <w:rPr>
                <w:rFonts w:ascii="Arial" w:hAnsi="Arial"/>
                <w:b/>
                <w:sz w:val="14"/>
              </w:rPr>
              <w:t>PC14</w:t>
            </w:r>
          </w:p>
        </w:tc>
        <w:tc>
          <w:tcPr>
            <w:tcW w:type="dxa" w:w="2448"/>
            <w:shd w:fill="F2F7FC"/>
            <w:tcMar>
              <w:top w:w="35" w:type="dxa"/>
              <w:bottom w:w="35" w:type="dxa"/>
              <w:left w:w="40" w:type="dxa"/>
              <w:right w:w="40" w:type="dxa"/>
            </w:tcMar>
          </w:tcPr>
          <w:p>
            <w:r>
              <w:rPr>
                <w:rFonts w:ascii="Arial" w:hAnsi="Arial"/>
                <w:sz w:val="14"/>
              </w:rPr>
              <w:t>LSECSS (Clock Security System 32,768 kHz)</w:t>
            </w:r>
          </w:p>
        </w:tc>
        <w:tc>
          <w:tcPr>
            <w:tcW w:type="dxa" w:w="2448"/>
            <w:shd w:fill="F2F7FC"/>
            <w:tcMar>
              <w:top w:w="35" w:type="dxa"/>
              <w:bottom w:w="35" w:type="dxa"/>
              <w:left w:w="40" w:type="dxa"/>
              <w:right w:w="40" w:type="dxa"/>
            </w:tcMar>
          </w:tcPr>
          <w:p>
            <w:pPr>
              <w:jc w:val="center"/>
            </w:pPr>
            <w:r>
              <w:rPr>
                <w:rFonts w:ascii="Arial" w:hAnsi="Arial"/>
                <w:b/>
                <w:sz w:val="14"/>
              </w:rPr>
              <w:t>ERR02</w:t>
            </w:r>
          </w:p>
        </w:tc>
        <w:tc>
          <w:tcPr>
            <w:tcW w:type="dxa" w:w="2448"/>
            <w:shd w:fill="F2F7FC"/>
            <w:tcMar>
              <w:top w:w="35" w:type="dxa"/>
              <w:bottom w:w="35" w:type="dxa"/>
              <w:left w:w="40" w:type="dxa"/>
              <w:right w:w="40" w:type="dxa"/>
            </w:tcMar>
          </w:tcPr>
          <w:p>
            <w:pPr>
              <w:jc w:val="center"/>
            </w:pPr>
            <w:r>
              <w:rPr>
                <w:rFonts w:ascii="Arial" w:hAnsi="Arial"/>
                <w:sz w:val="14"/>
              </w:rPr>
              <w:t>0.0.96.11.6.255</w:t>
            </w:r>
          </w:p>
        </w:tc>
        <w:tc>
          <w:tcPr>
            <w:tcW w:type="dxa" w:w="2448"/>
            <w:shd w:fill="F2F7FC"/>
            <w:tcMar>
              <w:top w:w="35" w:type="dxa"/>
              <w:bottom w:w="35" w:type="dxa"/>
              <w:left w:w="40" w:type="dxa"/>
              <w:right w:w="40" w:type="dxa"/>
            </w:tcMar>
          </w:tcPr>
          <w:p>
            <w:r>
              <w:rPr>
                <w:rFonts w:ascii="Arial" w:hAnsi="Arial"/>
                <w:sz w:val="14"/>
              </w:rPr>
              <w:t>Anomali clock penagihan / osilator TCXO hilang atau tidak stabil.</w:t>
            </w:r>
          </w:p>
        </w:tc>
        <w:tc>
          <w:tcPr>
            <w:tcW w:type="dxa" w:w="2448"/>
            <w:shd w:fill="F2F7FC"/>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FFFFF"/>
            <w:tcMar>
              <w:top w:w="35" w:type="dxa"/>
              <w:bottom w:w="35" w:type="dxa"/>
              <w:left w:w="40" w:type="dxa"/>
              <w:right w:w="40" w:type="dxa"/>
            </w:tcMar>
          </w:tcPr>
          <w:p>
            <w:pPr>
              <w:jc w:val="center"/>
            </w:pPr>
            <w:r>
              <w:rPr>
                <w:rFonts w:ascii="Arial" w:hAnsi="Arial"/>
                <w:b/>
                <w:sz w:val="14"/>
              </w:rPr>
              <w:t>PD12</w:t>
            </w:r>
          </w:p>
        </w:tc>
        <w:tc>
          <w:tcPr>
            <w:tcW w:type="dxa" w:w="2448"/>
            <w:shd w:fill="FFFFFF"/>
            <w:tcMar>
              <w:top w:w="35" w:type="dxa"/>
              <w:bottom w:w="35" w:type="dxa"/>
              <w:left w:w="40" w:type="dxa"/>
              <w:right w:w="40" w:type="dxa"/>
            </w:tcMar>
          </w:tcPr>
          <w:p>
            <w:r>
              <w:rPr>
                <w:rFonts w:ascii="Arial" w:hAnsi="Arial"/>
                <w:sz w:val="14"/>
              </w:rPr>
              <w:t>Timeout External Watchdog IC Heartbeat</w:t>
            </w:r>
          </w:p>
        </w:tc>
        <w:tc>
          <w:tcPr>
            <w:tcW w:type="dxa" w:w="2448"/>
            <w:shd w:fill="FFFFFF"/>
            <w:tcMar>
              <w:top w:w="35" w:type="dxa"/>
              <w:bottom w:w="35" w:type="dxa"/>
              <w:left w:w="40" w:type="dxa"/>
              <w:right w:w="40" w:type="dxa"/>
            </w:tcMar>
          </w:tcPr>
          <w:p>
            <w:pPr>
              <w:jc w:val="center"/>
            </w:pPr>
            <w:r>
              <w:rPr>
                <w:rFonts w:ascii="Arial" w:hAnsi="Arial"/>
                <w:b/>
                <w:sz w:val="14"/>
              </w:rPr>
              <w:t>ERR04</w:t>
            </w:r>
          </w:p>
        </w:tc>
        <w:tc>
          <w:tcPr>
            <w:tcW w:type="dxa" w:w="2448"/>
            <w:shd w:fill="FFFFFF"/>
            <w:tcMar>
              <w:top w:w="35" w:type="dxa"/>
              <w:bottom w:w="35" w:type="dxa"/>
              <w:left w:w="40" w:type="dxa"/>
              <w:right w:w="40" w:type="dxa"/>
            </w:tcMar>
          </w:tcPr>
          <w:p>
            <w:pPr>
              <w:jc w:val="center"/>
            </w:pPr>
            <w:r>
              <w:rPr>
                <w:rFonts w:ascii="Arial" w:hAnsi="Arial"/>
                <w:sz w:val="14"/>
              </w:rPr>
              <w:t>0.0.96.11.7.255</w:t>
            </w:r>
          </w:p>
        </w:tc>
        <w:tc>
          <w:tcPr>
            <w:tcW w:type="dxa" w:w="2448"/>
            <w:shd w:fill="FFFFFF"/>
            <w:tcMar>
              <w:top w:w="35" w:type="dxa"/>
              <w:bottom w:w="35" w:type="dxa"/>
              <w:left w:w="40" w:type="dxa"/>
              <w:right w:w="40" w:type="dxa"/>
            </w:tcMar>
          </w:tcPr>
          <w:p>
            <w:r>
              <w:rPr>
                <w:rFonts w:ascii="Arial" w:hAnsi="Arial"/>
                <w:sz w:val="14"/>
              </w:rPr>
              <w:t>Reset darurat sistem &amp; buka relai beban jika MCU mengalami hang/freeze.</w:t>
            </w:r>
          </w:p>
        </w:tc>
        <w:tc>
          <w:tcPr>
            <w:tcW w:type="dxa" w:w="2448"/>
            <w:shd w:fill="FFFFFF"/>
            <w:tcMar>
              <w:top w:w="35" w:type="dxa"/>
              <w:bottom w:w="35" w:type="dxa"/>
              <w:left w:w="40" w:type="dxa"/>
              <w:right w:w="40" w:type="dxa"/>
            </w:tcMar>
          </w:tcPr>
          <w:p>
            <w:pPr>
              <w:jc w:val="center"/>
            </w:pPr>
            <w:r>
              <w:rPr>
                <w:rFonts w:ascii="Arial" w:hAnsi="Arial"/>
                <w:b/>
                <w:color w:val="006600"/>
                <w:sz w:val="14"/>
              </w:rPr>
              <w:t>[VERIFIED-SILICON]</w:t>
            </w:r>
          </w:p>
        </w:tc>
      </w:tr>
      <w:tr>
        <w:tc>
          <w:tcPr>
            <w:tcW w:type="dxa" w:w="2448"/>
            <w:shd w:fill="F2F7FC"/>
            <w:tcMar>
              <w:top w:w="35" w:type="dxa"/>
              <w:bottom w:w="35" w:type="dxa"/>
              <w:left w:w="40" w:type="dxa"/>
              <w:right w:w="40" w:type="dxa"/>
            </w:tcMar>
          </w:tcPr>
          <w:p>
            <w:pPr>
              <w:jc w:val="center"/>
            </w:pPr>
            <w:r>
              <w:rPr>
                <w:rFonts w:ascii="Arial" w:hAnsi="Arial"/>
                <w:b/>
                <w:sz w:val="14"/>
              </w:rPr>
              <w:t>PB14</w:t>
            </w:r>
          </w:p>
        </w:tc>
        <w:tc>
          <w:tcPr>
            <w:tcW w:type="dxa" w:w="2448"/>
            <w:shd w:fill="F2F7FC"/>
            <w:tcMar>
              <w:top w:w="35" w:type="dxa"/>
              <w:bottom w:w="35" w:type="dxa"/>
              <w:left w:w="40" w:type="dxa"/>
              <w:right w:w="40" w:type="dxa"/>
            </w:tcMar>
          </w:tcPr>
          <w:p>
            <w:r>
              <w:rPr>
                <w:rFonts w:ascii="Arial" w:hAnsi="Arial"/>
                <w:sz w:val="14"/>
              </w:rPr>
              <w:t>SPI2 MISO (Komunikasi NOR Flash / FRAM)</w:t>
            </w:r>
          </w:p>
        </w:tc>
        <w:tc>
          <w:tcPr>
            <w:tcW w:type="dxa" w:w="2448"/>
            <w:shd w:fill="F2F7FC"/>
            <w:tcMar>
              <w:top w:w="35" w:type="dxa"/>
              <w:bottom w:w="35" w:type="dxa"/>
              <w:left w:w="40" w:type="dxa"/>
              <w:right w:w="40" w:type="dxa"/>
            </w:tcMar>
          </w:tcPr>
          <w:p>
            <w:pPr>
              <w:jc w:val="center"/>
            </w:pPr>
            <w:r>
              <w:rPr>
                <w:rFonts w:ascii="Arial" w:hAnsi="Arial"/>
                <w:b/>
                <w:sz w:val="14"/>
              </w:rPr>
              <w:t>ERR00</w:t>
            </w:r>
          </w:p>
        </w:tc>
        <w:tc>
          <w:tcPr>
            <w:tcW w:type="dxa" w:w="2448"/>
            <w:shd w:fill="F2F7FC"/>
            <w:tcMar>
              <w:top w:w="35" w:type="dxa"/>
              <w:bottom w:w="35" w:type="dxa"/>
              <w:left w:w="40" w:type="dxa"/>
              <w:right w:w="40" w:type="dxa"/>
            </w:tcMar>
          </w:tcPr>
          <w:p>
            <w:pPr>
              <w:jc w:val="center"/>
            </w:pPr>
            <w:r>
              <w:rPr>
                <w:rFonts w:ascii="Arial" w:hAnsi="Arial"/>
                <w:sz w:val="14"/>
              </w:rPr>
              <w:t>0.0.96.11.8.255</w:t>
            </w:r>
          </w:p>
        </w:tc>
        <w:tc>
          <w:tcPr>
            <w:tcW w:type="dxa" w:w="2448"/>
            <w:shd w:fill="F2F7FC"/>
            <w:tcMar>
              <w:top w:w="35" w:type="dxa"/>
              <w:bottom w:w="35" w:type="dxa"/>
              <w:left w:w="40" w:type="dxa"/>
              <w:right w:w="40" w:type="dxa"/>
            </w:tcMar>
          </w:tcPr>
          <w:p>
            <w:r>
              <w:rPr>
                <w:rFonts w:ascii="Arial" w:hAnsi="Arial"/>
                <w:sz w:val="14"/>
              </w:rPr>
              <w:t>Kegagalan memori non-volatile eksternal / checksum data corrupt.</w:t>
            </w:r>
          </w:p>
        </w:tc>
        <w:tc>
          <w:tcPr>
            <w:tcW w:type="dxa" w:w="2448"/>
            <w:shd w:fill="F2F7FC"/>
            <w:tcMar>
              <w:top w:w="35" w:type="dxa"/>
              <w:bottom w:w="35" w:type="dxa"/>
              <w:left w:w="40" w:type="dxa"/>
              <w:right w:w="40" w:type="dxa"/>
            </w:tcMar>
          </w:tcPr>
          <w:p>
            <w:pPr>
              <w:jc w:val="center"/>
            </w:pPr>
            <w:r>
              <w:rPr>
                <w:rFonts w:ascii="Arial" w:hAnsi="Arial"/>
                <w:b/>
                <w:color w:val="006600"/>
                <w:sz w:val="14"/>
              </w:rPr>
              <w:t>[VERIFIED-SILICON]</w:t>
            </w:r>
          </w:p>
        </w:tc>
      </w:tr>
    </w:tbl>
    <w:p/>
    <w:p>
      <w:pPr>
        <w:spacing w:before="160" w:after="60"/>
      </w:pPr>
      <w:r>
        <w:rPr>
          <w:rFonts w:ascii="Arial" w:hAnsi="Arial"/>
          <w:b/>
          <w:color w:val="003366"/>
          <w:sz w:val="22"/>
        </w:rPr>
        <w:t>8. Rekomendasi Rangkaian Proteksi Elektronik PCB, EMC/ESD, &amp; Gerbang NSC</w:t>
      </w:r>
    </w:p>
    <w:p>
      <w:r>
        <w:rPr>
          <w:rFonts w:ascii="Arial" w:hAnsi="Arial"/>
          <w:b/>
          <w:color w:val="003366"/>
          <w:sz w:val="17"/>
        </w:rPr>
        <w:t xml:space="preserve">a. Jalur Anti-Sabotase (PC13 &amp; PE6): </w:t>
      </w:r>
      <w:r>
        <w:rPr>
          <w:rFonts w:ascii="Arial" w:hAnsi="Arial"/>
          <w:color w:val="333333"/>
          <w:sz w:val="17"/>
        </w:rPr>
        <w:t>Wajib dilengkapi filter Low-Pass RC (resistor pull-up 100 kΩ ke VSW dan kapasitor 100 nF ke GND) serta diode penekan transien (TVS) untuk memenuhi uji kekebalan elektrostatik (ESD) kontak 8 kV dan udara 15 kV per SPLN Butir 7.</w:t>
      </w:r>
    </w:p>
    <w:p>
      <w:r>
        <w:rPr>
          <w:rFonts w:ascii="Arial" w:hAnsi="Arial"/>
          <w:b/>
          <w:color w:val="003366"/>
          <w:sz w:val="17"/>
        </w:rPr>
        <w:t xml:space="preserve">b. Jalur Bus Layar LCD I2C3 (PC0 &amp; PC1): </w:t>
      </w:r>
      <w:r>
        <w:rPr>
          <w:rFonts w:ascii="Arial" w:hAnsi="Arial"/>
          <w:color w:val="333333"/>
          <w:sz w:val="17"/>
        </w:rPr>
        <w:t>Wajib menggunakan resistor pull-up eksternal 2,2 kΩ – 4,7 kΩ yang terhubung ke rail daya switched LCD (PD2), bukan rail VDD permanen. Hal ini mencegah terjadinya arus bocor (current leakage) saat layar dimatikan pada kondisi padam.</w:t>
      </w:r>
    </w:p>
    <w:p>
      <w:r>
        <w:rPr>
          <w:rFonts w:ascii="Arial" w:hAnsi="Arial"/>
          <w:b/>
          <w:color w:val="003366"/>
          <w:sz w:val="17"/>
        </w:rPr>
        <w:t xml:space="preserve">c. Penggerak Koil Relai Latching (PC8 &amp; PC9): </w:t>
      </w:r>
      <w:r>
        <w:rPr>
          <w:rFonts w:ascii="Arial" w:hAnsi="Arial"/>
          <w:color w:val="333333"/>
          <w:sz w:val="17"/>
        </w:rPr>
        <w:t>Koil relai bistable membutuhkan arus kejut 1–2 Ampere selama 100 ms. Pin PC8 dan PC9 wajib mengendalikan gerbang MOSFET atau H-Bridge driver dengan flyback diode. Pin MCU dilarang keras dibebani arus koil secara langsung.</w:t>
      </w:r>
    </w:p>
    <w:p>
      <w:r>
        <w:rPr>
          <w:rFonts w:ascii="Arial" w:hAnsi="Arial"/>
          <w:b/>
          <w:color w:val="003366"/>
          <w:sz w:val="17"/>
        </w:rPr>
        <w:t xml:space="preserve">d. Isolasi Galvanis Port Optik (PC4 &amp; PC5): </w:t>
      </w:r>
      <w:r>
        <w:rPr>
          <w:rFonts w:ascii="Arial" w:hAnsi="Arial"/>
          <w:color w:val="333333"/>
          <w:sz w:val="17"/>
        </w:rPr>
        <w:t>Jalur serial optical probe depan meter wajib dipisahkan menggunakan optocoupler dengan ketahanan dielektrik minimal 4 kV_RMS guna mencegah injeksi lonjakan tegangan petir dari luar selungkup meter.</w:t>
      </w:r>
    </w:p>
    <w:p>
      <w:r>
        <w:rPr>
          <w:rFonts w:ascii="Arial" w:hAnsi="Arial"/>
          <w:b/>
          <w:color w:val="003366"/>
          <w:sz w:val="17"/>
        </w:rPr>
        <w:t xml:space="preserve">e. Gerbang Non-Secure Callable (NSC) API Gateway: </w:t>
      </w:r>
      <w:r>
        <w:rPr>
          <w:rFonts w:ascii="Arial" w:hAnsi="Arial"/>
          <w:color w:val="333333"/>
          <w:sz w:val="17"/>
        </w:rPr>
        <w:t>Seluruh panggilan dari RTOS / Stack DLMS Non-Secure menuju domain metrologi dilindungi gerbang NSC: SECURE_GetTamperVector(), SECURE_ReadBillingTimestamp(), SECURE_TriggerRelayAction(), dan SECURE_Crypto_SignDLMSFrame().</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