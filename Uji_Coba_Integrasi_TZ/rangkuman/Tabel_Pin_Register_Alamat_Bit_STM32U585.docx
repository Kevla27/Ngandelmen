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7"/>
        </w:rPr>
        <w:t>TABEL ALAMAT REGISTER &amp; KONFIGURASI BIT HARDWARE PIN MCU</w:t>
      </w:r>
    </w:p>
    <w:p>
      <w:pPr>
        <w:jc w:val="center"/>
      </w:pPr>
      <w:r>
        <w:rPr>
          <w:rFonts w:ascii="Arial" w:hAnsi="Arial"/>
          <w:i/>
          <w:color w:val="555555"/>
          <w:sz w:val="17"/>
        </w:rPr>
        <w:t>Smart Meter Listrik 3-Fasa Pascabayar (SPLN D3.006:2021 &amp; B200) - STM32U585xx Cortex-M33</w:t>
        <w:br/>
        <w:t>Pemisahan Domain: TABEL SECURE WORLD vs TABEL NON-SECURE WORLD vs TABEL SISTEM &amp; BERSAMA</w:t>
        <w:br/>
        <w:t>Format Kolom: Pin (MCU &amp; Sinyal) | Register (Offset) | Alamat Fisik (Hex) | Bit / Field Konfigurasi (RM0456)</w:t>
      </w:r>
    </w:p>
    <w:p/>
    <w:p>
      <w:pPr>
        <w:spacing w:before="160" w:after="60"/>
      </w:pPr>
      <w:r>
        <w:rPr>
          <w:rFonts w:ascii="Arial" w:hAnsi="Arial"/>
          <w:b/>
          <w:color w:val="003366"/>
          <w:sz w:val="23"/>
        </w:rPr>
        <w:t>1. Tabel Register &amp; Alamat Hardware: SECURE WORLD (23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(MCU &amp; Sinyal)</w:t>
            </w:r>
          </w:p>
        </w:tc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Terkait (Offset RM0456)</w:t>
            </w:r>
          </w:p>
        </w:tc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&amp; Nilai Target</w:t>
            </w:r>
          </w:p>
        </w:tc>
        <w:tc>
          <w:tcPr>
            <w:tcW w:type="dxa" w:w="244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Sinyal &amp; Peran Teknis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PC14</w:t>
              <w:br/>
              <w:t>(TCXO_32K_IN)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RCC_BDCR (+0xF0)</w:t>
              <w:br/>
              <w:t>2. GPIOC_SECCFGR (+0x30)</w:t>
              <w:br/>
              <w:t>3. GPIOC_MODER (+0x00)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0x56020CF0 (S)</w:t>
              <w:br/>
              <w:t>2. 0x52020830 (S)</w:t>
              <w:br/>
              <w:t>3. 0x52020800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2 LSEBYP=1 (Bypass Osc), Bit 0 LSEON=1, Bit 5 LSECSSON=1 (Monitor)</w:t>
              <w:br/>
              <w:t>2. Bit 14 SEC14 = 1 (Secure World Pad)</w:t>
              <w:br/>
              <w:t>3. Bits [29:28] MODER14 = 11b (Analog Mode saat LSE Bypass)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Input Clock TCXO 32,768 kHz (Bypass LSE) dengan pemantau LSECSS (ERR02).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PC15</w:t>
              <w:br/>
              <w:t>(UNUSED_PC15)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GPIOC_SECCFGR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0x52020800 (S)</w:t>
              <w:br/>
              <w:t>2. 0x52020830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[31:30] MODER15 = 11b (Analog Mode / Low Leakage)</w:t>
              <w:br/>
              <w:t>2. Bit 15 SEC15 = 1 (Secure World Pad)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Pin Analog hemat daya (kristal pasif digantikan TCXO 1-pin PC14).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PB2</w:t>
              <w:br/>
              <w:t>(RTC_CAL_OUT)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RTC_CR (+0x18)</w:t>
              <w:br/>
              <w:t>2. GPIOB_AFRL (+0x20)</w:t>
              <w:br/>
              <w:t>3. GPIOB_SECCFGR (+0x30)</w:t>
              <w:br/>
              <w:t>4. GTZC1_TZSC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0x56007818 (S)</w:t>
              <w:br/>
              <w:t>2. 0x52020420 (S)</w:t>
              <w:br/>
              <w:t>3. 0x52020430 (S)</w:t>
              <w:br/>
              <w:t>4. 0x50032500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29 COE=1 (Cal Output Enable), Bit 30 COSEL=0 (1 Hz) / 1 (512 Hz)</w:t>
              <w:br/>
              <w:t>2. Bits [11:8] AFSEL2 = 0000b (AF0 RTC_OUT2)</w:t>
              <w:br/>
              <w:t>3. Bit 2 SEC2 = 1 (Secure Pad)</w:t>
              <w:br/>
              <w:t>4. Bit 18 RTCSEC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Pin Uji Kalibrasi RTC Dedicated (1 Hz / 512 Hz) untuk ukur time drift.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PC13</w:t>
              <w:br/>
              <w:t>(TAMP_CASE_OPEN)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TAMP_CR1 (+0x00)</w:t>
              <w:br/>
              <w:t>2. TAMP_SECCFGR (+0x20)</w:t>
              <w:br/>
              <w:t>3. GPIOC_SECCFGR (+0x30)</w:t>
              <w:br/>
              <w:t>4. GTZC1_TZSC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0x56007C00 (S)</w:t>
              <w:br/>
              <w:t>2. 0x56007C20 (S)</w:t>
              <w:br/>
              <w:t>3. 0x52020830 (S)</w:t>
              <w:br/>
              <w:t>4. 0x50032500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0 TAMP1E = 1 (Enable Tamper 1 Active-Low)</w:t>
              <w:br/>
              <w:t>2. Bit 0 TAMP1SEC = 1 (Secure Tamper Resource)</w:t>
              <w:br/>
              <w:t>3. Bit 13 SEC13 = 1 (Secure Pad)</w:t>
              <w:br/>
              <w:t>4. Bit 19 TAMPSEC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Sabotase Tutup Meter: Operasi VSW (VBAT), catat timestamp, RUSAK &amp; kunci kWh.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PE6</w:t>
              <w:br/>
              <w:t>(TAMP_TERM_COVER)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TAMP_CR1 (+0x00)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0x56007C00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2 TAMP3E = 1 (Enable Tamper 3 Active-Low)</w:t>
              <w:br/>
              <w:t>2. Bit 2 TAMP3SEC = 1 (Secure Tamper Resource)</w:t>
              <w:br/>
              <w:t>3. Bit 6 SEC6 = 1 (Secure Pad)</w:t>
              <w:br/>
              <w:t>4. Bit 19 TAMPSEC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Sabotase Tutup Terminal MCB: Operasi VSW (VBAT), catat ERR20 &amp; buka relai.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PE4</w:t>
              <w:br/>
              <w:t>(SENSOR_MAGNET)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TAMP_CR2 (+0x04)</w:t>
              <w:br/>
              <w:t>2. TAMP_SECCFGR (+0x20)</w:t>
              <w:br/>
              <w:t>3. GPIOE_SECCFGR (+0x30)</w:t>
              <w:br/>
              <w:t>4. GTZC1_TZSC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0x56007C04 (S)</w:t>
              <w:br/>
              <w:t>2. 0x56007C20 (S)</w:t>
              <w:br/>
              <w:t>3. 0x52021030 (S)</w:t>
              <w:br/>
              <w:t>4. 0x50032500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6 TAMP7E = 1 (Enable Tamper 7 External Trigger)</w:t>
              <w:br/>
              <w:t>2. Bit 6 TAMP7SEC = 1 (Secure Tamper Resource)</w:t>
              <w:br/>
              <w:t>3. Bit 4 SEC4 = 1 (Secure Pad)</w:t>
              <w:br/>
              <w:t>4. Bit 19 TAMPSEC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Deteksi Induksi Medan Magnet Luar &gt; 500mT (Hall Sensor): Rekam ERR25 di VSW.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PC3</w:t>
              <w:br/>
              <w:t>(AC_FAIL_DET)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0x52020800 (S)</w:t>
              <w:br/>
              <w:t>2. 0x52020830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[7:6] MODER3 = 00b (Input Mode)</w:t>
              <w:br/>
              <w:t>2. Bit 3 SEC3 = 1 (Secure Pad)</w:t>
              <w:br/>
              <w:t>3. Bits [27:24] EXTI3 = 0x02 (Port C Routing)</w:t>
              <w:br/>
              <w:t>4. Bit 3 SEC3 = 1 (Secure Interrupt Vector)</w:t>
              <w:br/>
              <w:t>5. Bit 3 IM3 = 1 (Interrupt Unmasked)</w:t>
              <w:br/>
              <w:t>6. Bit 3 FT3 = 1 (Falling Edge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Deteksi Listrik Padam Dini: Memicu Last-Gasp Push &amp; transisi ke Stop 2.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PD11</w:t>
              <w:br/>
              <w:t>(VBAT_SENSE)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GPIOD_SECCFGR (+0x30)</w:t>
              <w:br/>
              <w:t>3. ADC4_CHSELR (+0x28)</w:t>
              <w:br/>
              <w:t>4. ADC4_CR (+0x08)</w:t>
              <w:br/>
              <w:t>5. GTZC2_TZSC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0x52020C00 (S)</w:t>
              <w:br/>
              <w:t>2. 0x52020C30 (S)</w:t>
              <w:br/>
              <w:t>3. 0x56021028 (S)</w:t>
              <w:br/>
              <w:t>4. 0x56021008 (S)</w:t>
              <w:br/>
              <w:t>5. 0x56033100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[23:22] MODER11 = 11b (Analog Mode)</w:t>
              <w:br/>
              <w:t>2. Bit 11 SEC11 = 1 (Secure Pad)</w:t>
              <w:br/>
              <w:t>3. Bit 15 CHSEL15 = 1 (Select Channel 15)</w:t>
              <w:br/>
              <w:t>4. Bit 0 ADEN = 1, Bit 2 ADSTART = 1</w:t>
              <w:br/>
              <w:t>5. Bit 0 ADC4SEC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Monitor Tegangan Baterai Cadangan (ADC4 otonom di Stop 2, picu ERR03 jika &lt; 2,7V).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PC2</w:t>
              <w:br/>
              <w:t>(VCAP_SENSE)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GPIOC_SECCFGR (+0x30)</w:t>
              <w:br/>
              <w:t>3. ADC4_CHSELR (+0x28)</w:t>
              <w:br/>
              <w:t>4. GTZC2_TZSC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0x52020800 (S)</w:t>
              <w:br/>
              <w:t>2. 0x52020830 (S)</w:t>
              <w:br/>
              <w:t>3. 0x56021028 (S)</w:t>
              <w:br/>
              <w:t>4. 0x56033100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[5:4] MODER2 = 11b (Analog Mode)</w:t>
              <w:br/>
              <w:t>2. Bit 2 SEC2 = 1 (Secure Pad)</w:t>
              <w:br/>
              <w:t>3. Bit 3 CHSEL3 = 1 (Select Channel 3)</w:t>
              <w:br/>
              <w:t>4. Bit 0 ADC4SEC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Monitor Superkapasitor (Deteksi kerusakan ERR06 &amp; ambang transisi 2,7V).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PD12</w:t>
              <w:br/>
              <w:t>(EXT_WDI_PULSE)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GPIOD_BSRR (+0x18)</w:t>
              <w:br/>
              <w:t>3. GPIOD_SECCFGR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0x52020C00 (S)</w:t>
              <w:br/>
              <w:t>2. 0x52020C18 (S)</w:t>
              <w:br/>
              <w:t>3. 0x52020C30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[25:24] MODER12 = 01b (Output Push-Pull)</w:t>
              <w:br/>
              <w:t>2. Bit 12 BS12 = 1 (Set Pulse), Bit 28 BR12 = 1 (Reset Pulse)</w:t>
              <w:br/>
              <w:t>3. Bit 12 SEC12 = 1 (Secure Pad)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Sinyal Heartbeat ke IC External Watchdog (Memicu ERR04 jika MCU hang).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PA4</w:t>
              <w:br/>
              <w:t>(ADE_SS)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GPIOA_OSPEEDR (+0x08)</w:t>
              <w:br/>
              <w:t>3. GPIOA_BSRR (+0x18)</w:t>
              <w:br/>
              <w:t>4. GPIOA_SECCFGR (+0x30)</w:t>
              <w:br/>
              <w:t>5. GTZC1_TZSC (+0x100)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0x52020000 (S)</w:t>
              <w:br/>
              <w:t>2. 0x52020008 (S)</w:t>
              <w:br/>
              <w:t>3. 0x52020018 (S)</w:t>
              <w:br/>
              <w:t>4. 0x52020030 (S)</w:t>
              <w:br/>
              <w:t>5. 0x50032500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[9:8] MODER4 = 01b (Output Push-Pull)</w:t>
              <w:br/>
              <w:t>2. Bits [9:8] OSPEED4 = 11b (Very High Speed)</w:t>
              <w:br/>
              <w:t>3. Bit 4 BS4 = 1 (High/CS Non-Active), Bit 20 BR4 = 1 (Low/CS Active)</w:t>
              <w:br/>
              <w:t>4. Bit 4 SEC4 = 1 (Secure Pad)</w:t>
              <w:br/>
              <w:t>5. Bit 0 SPI1SEC = 1 (Secure Peripheral)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SPI1 Chip Select (CS) ke AFE Metrologi 3-Fasa ADE9000.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PA5</w:t>
              <w:br/>
              <w:t>(ADE_SCK)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GPIOA_AFRL (+0x20)</w:t>
              <w:br/>
              <w:t>3. GPIOA_SECCFGR (+0x30)</w:t>
              <w:br/>
              <w:t>4. SPI1_CR1 (+0x00)</w:t>
              <w:br/>
              <w:t>5. SPI1_CFG2 (+0x0C)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0x52020000 (S)</w:t>
              <w:br/>
              <w:t>2. 0x52020020 (S)</w:t>
              <w:br/>
              <w:t>3. 0x52020030 (S)</w:t>
              <w:br/>
              <w:t>4. 0x50013000 (S)</w:t>
              <w:br/>
              <w:t>5. 0x5001300C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[11:10] MODER5 = 10b (Alternate Function)</w:t>
              <w:br/>
              <w:t>2. Bits [23:20] AFSEL5 = 0101b (AF5 SPI1_SCK)</w:t>
              <w:br/>
              <w:t>3. Bit 5 SEC5 = 1 (Secure Pad)</w:t>
              <w:br/>
              <w:t>4. Bit 0 SPE = 1 (SPI Enable)</w:t>
              <w:br/>
              <w:t>5. Bit 22 MASTER = 1 (Master Mode)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Serial Clock SPI1 ke ADE9000.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PA6</w:t>
              <w:br/>
              <w:t>(ADE_MISO)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GPIOA_AFRL (+0x20)</w:t>
              <w:br/>
              <w:t>3. GPIOA_SECCFGR (+0x30)</w:t>
              <w:br/>
              <w:t>4. SPI1_RXDR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0x52020000 (S)</w:t>
              <w:br/>
              <w:t>2. 0x52020020 (S)</w:t>
              <w:br/>
              <w:t>3. 0x52020030 (S)</w:t>
              <w:br/>
              <w:t>4. 0x50013030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[13:12] MODER6 = 10b (Alternate Function)</w:t>
              <w:br/>
              <w:t>2. Bits [27:24] AFSEL6 = 0101b (AF5 SPI1_MISO)</w:t>
              <w:br/>
              <w:t>3. Bit 6 SEC6 = 1 (Secure Pad)</w:t>
              <w:br/>
              <w:t>4. Bits [31:0] RXDATA (Read 32-bit register)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Master-In Slave-Out SPI1 ADE9000 (Baca RMS, Daya, Energi, THD).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PA7</w:t>
              <w:br/>
              <w:t>(ADE_MOSI)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GPIOA_AFRL (+0x20)</w:t>
              <w:br/>
              <w:t>3. GPIOA_SECCFGR (+0x30)</w:t>
              <w:br/>
              <w:t>4. SPI1_TXDR (+0x20)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0x52020000 (S)</w:t>
              <w:br/>
              <w:t>2. 0x52020020 (S)</w:t>
              <w:br/>
              <w:t>3. 0x52020030 (S)</w:t>
              <w:br/>
              <w:t>4. 0x50013020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[15:14] MODER7 = 10b (Alternate Function)</w:t>
              <w:br/>
              <w:t>2. Bits [31:28] AFSEL7 = 0101b (AF5 SPI1_MOSI)</w:t>
              <w:br/>
              <w:t>3. Bit 7 SEC7 = 1 (Secure Pad)</w:t>
              <w:br/>
              <w:t>4. Bits [31:0] TXDATA (Write 32-bit register)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Master-Out Slave-In SPI1 ke ADE9000.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PB5</w:t>
              <w:br/>
              <w:t>(ADE_IRQ0)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GPIOB_SECCFGR (+0x30)</w:t>
              <w:br/>
              <w:t>3. EXTI_EXTICR2 (+0x64)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0x52020400 (S)</w:t>
              <w:br/>
              <w:t>2. 0x52020430 (S)</w:t>
              <w:br/>
              <w:t>3. 0x56022064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[11:10] MODER5 = 00b (Input Mode)</w:t>
              <w:br/>
              <w:t>2. Bit 5 SEC5 = 1 (Secure Pad)</w:t>
              <w:br/>
              <w:t>3. Bits [11:8] EXTI5 = 0x01 (Port B Routing)</w:t>
              <w:br/>
              <w:t>4. Bit 5 SEC5 = 1 (Secure Interrupt Vector)</w:t>
              <w:br/>
              <w:t>5. Bit 5 IM5 = 1 (Interrupt Unmasked)</w:t>
              <w:br/>
              <w:t>6. Bit 5 FT5 = 1 (Falling Edge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Interupsi HW 0 ADE9000: Reverse Current (ERR26), Urutan Fase Terbalik (ERR21).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PB1</w:t>
              <w:br/>
              <w:t>(ADE_IRQ1)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GPIOB_SECCFGR (+0x30)</w:t>
              <w:br/>
              <w:t>3. EXTI_EXTICR1 (+0x60)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0x52020400 (S)</w:t>
              <w:br/>
              <w:t>2. 0x52020430 (S)</w:t>
              <w:br/>
              <w:t>3. 0x56022060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[3:2] MODER1 = 00b (Input Mode)</w:t>
              <w:br/>
              <w:t>2. Bit 1 SEC1 = 1 (Secure Pad)</w:t>
              <w:br/>
              <w:t>3. Bits [11:8] EXTI1 = 0x01 (Port B Routing)</w:t>
              <w:br/>
              <w:t>4. Bit 1 SEC1 = 1 (Secure Interrupt Vector)</w:t>
              <w:br/>
              <w:t>5. Bit 1 IM1 = 1 (Interrupt Unmasked)</w:t>
              <w:br/>
              <w:t>6. Bit 1 FT1 = 1 (Falling Edge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Interupsi HW 1 ADE9000: Netral Putus (ERR23), Hilang Tegangan (ERR24), Sag/Swell.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PE11</w:t>
              <w:br/>
              <w:t>(ADE_EVENT)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[23:22] MODER11 = 00b (Input Mode)</w:t>
              <w:br/>
              <w:t>2. Bit 11 SEC11 = 1 (Secure Pad)</w:t>
              <w:br/>
              <w:t>3. Bits [27:24] EXTI11 = 0x04 (Port E Routing)</w:t>
              <w:br/>
              <w:t>4. Bit 11 SEC11 = 1 (Secure Interrupt Vector)</w:t>
              <w:br/>
              <w:t>5. Bit 11 IM11 = 1 (Interrupt Unmasked)</w:t>
              <w:br/>
              <w:t>6. Bit 11 FT11 = 1 (Falling Edge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Interupsi Power Quality Event (ADE_EVENT / CF4): Menerima sinyal Pin 36 ADE9000 yang dikonfigurasi sebagai EVENT (disesuaikan dari fungsi sebelumnya DREADY via CFMODE[13:12]=10b) saat terjadi tegangan kedip (Dip/Sag per Tabel 10), lonjakan (Swell per Tabel 11), atau arus lebih (Overcurrent per Butir 10.4) untuk memicu pembekuan rekaman gangguan dan log Power Quality.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PE7</w:t>
              <w:br/>
              <w:t>(ADE_RESET)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[15:14] MODER7 = 01b (Output Push-Pull)</w:t>
              <w:br/>
              <w:t>2. Bit 7 ODR7 = 1 (Run Mode) / 0 (Hardware Reset)</w:t>
              <w:br/>
              <w:t>3. Bit 7 SEC7 = 1 (Secure Pad)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Hardware Reset IC ADE9000 (Reset AFE jika sampling ADC berhenti).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PE8</w:t>
              <w:br/>
              <w:t>(ADE_CF3_ZX)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GPIOE_SECCFGR (+0x30)</w:t>
              <w:br/>
              <w:t>3. EXTI_EXTICR3 (+0x68)</w:t>
              <w:br/>
              <w:t>4. EXTI_SECCFGR1 (+0x14)</w:t>
              <w:br/>
              <w:t>5. EXTI_IMR1 (+0x80)</w:t>
              <w:br/>
              <w:t>6. EXTI_RTSR1 (+0x00) &amp; 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0x52021030 (S)</w:t>
              <w:br/>
              <w:t>3. 0x56022068 (S)</w:t>
              <w:br/>
              <w:t>4. 0x56022014 (S)</w:t>
              <w:br/>
              <w:t>5. 0x56022080 (S)</w:t>
              <w:br/>
              <w:t>6. 0x56022000 (S) &amp;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[17:16] MODER8 = 00b (Input Digital)</w:t>
              <w:br/>
              <w:t>2. Bit 8 SEC8 = 1 (Secure Pad)</w:t>
              <w:br/>
              <w:t>3. Bits [3:0] EXTI8 = 0x04 (Port E Routing)</w:t>
              <w:br/>
              <w:t>4. Bit 8 SEC8 = 1 (Secure Interrupt Vector)</w:t>
              <w:br/>
              <w:t>5. Bit 8 IM8 = 1 (Interrupt Unmasked)</w:t>
              <w:br/>
              <w:t>6. Bit 8 RT8 = 1 / FT8 = 1 (Zero-Crossing Rising &amp; Falling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Fungsi Ganda Pin 35 ADE9000 (CF3 / ZX): Dapat difungsikan sebagai pulsa kalibrasi energi semu kVAh (CF3) atau Deteksi Perlintasan Nol AC (Zero-Crossing / ZX) untuk sinkronisasi pemutusan Shunt Trip PC8 di titik arus nol (Zero-Current Switching) guna meminimalkan lonjakan tegangan dan arcing kontak.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PE9</w:t>
              <w:br/>
              <w:t>(ADE_PM0)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[19:18] MODER9 = 01b (Output Push-Pull)</w:t>
              <w:br/>
              <w:t>2. Bit 9 ODR9 = 0 (Run PSM0) / 1 (Sleep PSM3)</w:t>
              <w:br/>
              <w:t>3. Bit 9 SEC9 = 1 (Secure Pad)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Power Mode 0 ADE9000: Bersama PE10 (PM1) mengatur mode hemat daya AFE saat pemadaman listrik PLN (PSM0 Run / PSM3 Total Sleep ~2uA).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21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PE10</w:t>
              <w:br/>
              <w:t>(ADE_PM1)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GPIOE_ODR (+0x14)</w:t>
              <w:br/>
              <w:t>3. GPIOE_SECCFGR (+0x30)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0x52021014 (S)</w:t>
              <w:br/>
              <w:t>3. 0x52021030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[21:20] MODER10 = 01b (Output Push-Pull)</w:t>
              <w:br/>
              <w:t>2. Bit 10 ODR10 (Kendali mode daya ADE9000 saat padam)</w:t>
              <w:br/>
              <w:t>3. Bit 10 SEC10 = 1 (Secure Pad)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Power Mode 1 ADE9000: Menurunkan mode daya ADE saat listrik PLN padam.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PE12</w:t>
              <w:br/>
              <w:t>(ADE_CF1)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[25:24] MODER12 = 00b (Input Digital)</w:t>
              <w:br/>
              <w:t>2. Bits [25:24] PUPDR12 = 01b (Pull-Up)</w:t>
              <w:br/>
              <w:t>3. Bit 12 SEC12 = 1 (Secure Pad)</w:t>
              <w:br/>
              <w:t>4. Bits [3:0] EXTI12 = 0x04 (Port E Routing)</w:t>
              <w:br/>
              <w:t>5. Bit 12 SEC12 = 1 (Secure Interrupt Vector)</w:t>
              <w:br/>
              <w:t>6. Bit 12 IM12 = 1 (Interrupt Unmasked)</w:t>
              <w:br/>
              <w:t>7. Bit 12 FT12 = 1 (Falling Edge Pulse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Pencacah Pulsa Kalibrasi Energi Aktif (CF1 / Imp/kWh): Menerima pulsa Pin 33 ADE9000 (1.000 imp/kWh, lebar 80 ms ± 2 ms per SPLN D3.006 Butir 6.10 &amp; 6.9 a) paralel dengan LED PB4 untuk validasi mandiri register Wh SPI (AWATTHR, BWATTHR, CWATTHR).</w:t>
            </w:r>
          </w:p>
        </w:tc>
      </w:tr>
      <w:tr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PE13</w:t>
              <w:br/>
              <w:t>(ADE_CF2)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GPIOE_MODER (+0x00)</w:t>
              <w:br/>
              <w:t>2. GPIOE_PUPDR (+0x0C)</w:t>
              <w:br/>
              <w:t>3. GPIOE_SECCFGR (+0x30)</w:t>
              <w:br/>
              <w:t>4. EXTI_EXTICR4 (+0x6C)</w:t>
              <w:br/>
              <w:t>5. EXTI_SECCFGR1 (+0x14)</w:t>
              <w:br/>
              <w:t>6. EXTI_IMR1 (+0x80)</w:t>
              <w:br/>
              <w:t>7. EXTI_FTSR1 (+0x04)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0x52021000 (S)</w:t>
              <w:br/>
              <w:t>2. 0x5202100C (S)</w:t>
              <w:br/>
              <w:t>3. 0x52021030 (S)</w:t>
              <w:br/>
              <w:t>4. 0x5602206C (S)</w:t>
              <w:br/>
              <w:t>5. 0x56022014 (S)</w:t>
              <w:br/>
              <w:t>6. 0x56022080 (S)</w:t>
              <w:br/>
              <w:t>7. 0x56022004 (S)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[27:26] MODER13 = 00b (Input Digital)</w:t>
              <w:br/>
              <w:t>2. Bits [27:26] PUPDR13 = 01b (Pull-Up)</w:t>
              <w:br/>
              <w:t>3. Bit 13 SEC13 = 1 (Secure Pad)</w:t>
              <w:br/>
              <w:t>4. Bits [7:4] EXTI13 = 0x04 (Port E Routing)</w:t>
              <w:br/>
              <w:t>5. Bit 13 SEC13 = 1 (Secure Interrupt Vector)</w:t>
              <w:br/>
              <w:t>6. Bit 13 IM13 = 1 (Interrupt Unmasked)</w:t>
              <w:br/>
              <w:t>7. Bit 13 FT13 = 1 (Falling Edge Pulse Trigger)</w:t>
            </w:r>
          </w:p>
        </w:tc>
        <w:tc>
          <w:tcPr>
            <w:tcW w:type="dxa" w:w="244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Pencacah Pulsa Kalibrasi Energi Reaktif (CF2 / Imp/kvarh): Menerima pulsa Pin 34 ADE9000 (1.000 imp/kvarh, lebar 80 ms ± 2 ms per SPLN D3.006 Butir 6.10, 6.9 b &amp; Butir 7.1) paralel dengan LED PB5 untuk validasi mandiri register varh 4-kuadran di SPI.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3"/>
        </w:rPr>
        <w:t>2. Tabel Register &amp; Alamat Hardware: NON-SECURE WORLD (25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(MCU &amp; Sinyal)</w:t>
            </w:r>
          </w:p>
        </w:tc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Terkait (Offset RM0456)</w:t>
            </w:r>
          </w:p>
        </w:tc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&amp; Nilai Target</w:t>
            </w:r>
          </w:p>
        </w:tc>
        <w:tc>
          <w:tcPr>
            <w:tcW w:type="dxa" w:w="244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Sinyal &amp; Peran Teknis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PH0</w:t>
              <w:br/>
              <w:t>(OSC_IN)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RCC_CR (+0x00)</w:t>
              <w:br/>
              <w:t>2. GPIOH_MODER (+0x00)</w:t>
              <w:br/>
              <w:t>3. GPIOH_SECCFGR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0x46020C00 (NS)</w:t>
              <w:br/>
              <w:t>2. 0x42021C00 (NS)</w:t>
              <w:br/>
              <w:t>3. 0x42021C30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16 HSEON = 1, Bit 17 HSERDY = 1 (HSE Active)</w:t>
              <w:br/>
              <w:t>2. Bits [1:0] MODER0 = 11b (Analog Mode)</w:t>
              <w:br/>
              <w:t>3. Bit 0 SEC0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Input Kristal Utama HSE (8–16 MHz).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PH1</w:t>
              <w:br/>
              <w:t>(OSC_OUT)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GPIOH_MODER (+0x00)</w:t>
              <w:br/>
              <w:t>2. GPIOH_SECCFGR (+0x30)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0x42021C00 (NS)</w:t>
              <w:br/>
              <w:t>2. 0x42021C30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[3:2] MODER1 = 11b (Analog Mode)</w:t>
              <w:br/>
              <w:t>2. Bit 1 SEC1 = 0 (Non-Secure Pad)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Output Kristal Utama HSE.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PC0</w:t>
              <w:br/>
              <w:t>(LCD_I2C3_SCL)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I2C3_TIMINGR (+0x10)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0x46002810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[1:0] MODER0 = 10b (Alternate Function)</w:t>
              <w:br/>
              <w:t>2. Bit 0 OT0 = 1 (Open-Drain)</w:t>
              <w:br/>
              <w:t>3. Bits [3:0] AFSEL0 = 0100b (AF4 I2C3_SCL)</w:t>
              <w:br/>
              <w:t>4. Bit 0 SEC0 = 0 (Non-Secure Pad)</w:t>
              <w:br/>
              <w:t>5. 0x3042C7C7 (Standard Mode 100 kHz)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Clock Bus I2C3 untuk Driver Layar Matriks STN LCD (Otonom di Stop 2).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PC1</w:t>
              <w:br/>
              <w:t>(LCD_I2C3_SDA)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GPIOC_OTYPER (+0x04)</w:t>
              <w:br/>
              <w:t>3. GPIOC_AFRL (+0x20)</w:t>
              <w:br/>
              <w:t>4. GPIOC_SECCFGR (+0x30)</w:t>
              <w:br/>
              <w:t>5. I2C3_CR1 (+0x00)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0x42020804 (NS)</w:t>
              <w:br/>
              <w:t>3. 0x42020820 (NS)</w:t>
              <w:br/>
              <w:t>4. 0x42020830 (NS)</w:t>
              <w:br/>
              <w:t>5. 0x46002800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[3:2] MODER1 = 10b (Alternate Function)</w:t>
              <w:br/>
              <w:t>2. Bit 1 OT1 = 1 (Open-Drain)</w:t>
              <w:br/>
              <w:t>3. Bits [7:4] AFSEL1 = 0100b (AF4 I2C3_SDA)</w:t>
              <w:br/>
              <w:t>4. Bit 1 SEC1 = 0 (Non-Secure Pad)</w:t>
              <w:br/>
              <w:t>5. Bit 0 PE = 1 (Peripheral Enable)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Data Bus I2C3 untuk Driver Layar Matriks STN LCD 3-Baris.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PD2</w:t>
              <w:br/>
              <w:t>(LCD_PWR_EN)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[5:4] MODER2 = 01b (Output Push-Pull)</w:t>
              <w:br/>
              <w:t>2. Bit 2 ODR2 = 1 (Power LCD ON), ODR2 = 0 (OFF)</w:t>
              <w:br/>
              <w:t>3. Bit 2 SEC2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Sakelar Catu Daya LCD: Mengaktifkan display 10 detik saat push-to-read padam.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PD3</w:t>
              <w:br/>
              <w:t>(LCD_BL_CTRL)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[7:6] MODER3 = 01b (Output Push-Pull)</w:t>
              <w:br/>
              <w:t>2. Bit 3 ODR3 = 1 (Backlight ON), ODR3 = 0 (OFF)</w:t>
              <w:br/>
              <w:t>3. Bit 3 SEC3 = 0 (Non-Secure Pad)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Lampu Latar (Backlight) LCD (Menyala 10 detik saat tombol ditekan).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PA0</w:t>
              <w:br/>
              <w:t>(BTN_SCROLL_UP)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GPIOA_PUPDR (+0x0C)</w:t>
              <w:br/>
              <w:t>3. GPIOA_SECCFGR (+0x30)</w:t>
              <w:br/>
              <w:t>4. EXTI_EXTICR1 (+0x60)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0x4202000C (NS)</w:t>
              <w:br/>
              <w:t>3. 0x42020030 (NS)</w:t>
              <w:br/>
              <w:t>4. 0x46022060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[1:0] MODER0 = 00b (Input Mode)</w:t>
              <w:br/>
              <w:t>2. Bits [1:0] PUPDR0 = 01b (Pull-Up)</w:t>
              <w:br/>
              <w:t>3. Bit 0 SEC0 = 0 (Non-Secure Pad)</w:t>
              <w:br/>
              <w:t>4. Bits [3:0] EXTI0 = 0x00 (Port A Line 0), IMR1[0]=1</w:t>
              <w:br/>
              <w:t>5. Bit 0 WUPEN1 = 1 (WKUP1 Enable)</w:t>
              <w:br/>
              <w:t>6. Bit 0 WUPP1 = 1 (Falling Edge Low Trigger)</w:t>
              <w:br/>
              <w:t>7. Bits [1:0] WUSEL1 = 00b (Source 0: PA0)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Tombol Navigasi Naik (▲), Wakeup MCU saat padam, &amp; Reconnect Relai.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PB6</w:t>
              <w:br/>
              <w:t>(BTN_SCROLL_DN)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GPIOB_PUPDR (+0x0C)</w:t>
              <w:br/>
              <w:t>3. GPIOB_SECCFGR (+0x30)</w:t>
              <w:br/>
              <w:t>4. EXTI_EXTICR2 (+0x64)</w:t>
              <w:br/>
              <w:t>5. EXTI_IMR1 (+0x80)</w:t>
              <w:br/>
              <w:t>6. PWR_WUCR1 (+0x14)</w:t>
              <w:br/>
              <w:t>7. PWR_WUCR2 (+0x18)</w:t>
              <w:br/>
              <w:t>8. PWR_WUCR3 (+0x1C)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0x4202040C (NS)</w:t>
              <w:br/>
              <w:t>3. 0x42020430 (NS)</w:t>
              <w:br/>
              <w:t>4. 0x46022064 (NS)</w:t>
              <w:br/>
              <w:t>5. 0x46022080 (NS)</w:t>
              <w:br/>
              <w:t>6. 0x46020814 (NS)</w:t>
              <w:br/>
              <w:t>7. 0x46020818 (NS)</w:t>
              <w:br/>
              <w:t>8. 0x4602081C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[13:12] MODER6 = 00b (Input Mode)</w:t>
              <w:br/>
              <w:t>2. Bits [13:12] PUPDR6 = 01b (Pull-Up)</w:t>
              <w:br/>
              <w:t>3. Bit 6 SEC6 = 0 (Non-Secure Pad)</w:t>
              <w:br/>
              <w:t>4. Bits [19:16] EXTI6 = 0x01 (Port B Line 6), IMR1[6]=1</w:t>
              <w:br/>
              <w:t>5. Bit 2 WUPEN3 = 1 (WKUP3 Enable, DS13086 Hal 129)</w:t>
              <w:br/>
              <w:t>6. Bit 2 WUPP3 = 1 (Falling Edge Low Trigger)</w:t>
              <w:br/>
              <w:t>7. Bits [5:4] WUSEL3 = 10b (Source 2: PB6)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Tombol Navigasi Turun (▼), Wakeup MCU saat padam, &amp; Konfirmasi Reconnect (▲+▼).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PB7</w:t>
              <w:br/>
              <w:t>(LED_ALM)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GPIOB_BSRR (+0x18)</w:t>
              <w:br/>
              <w:t>3. GPIOB_SECCFGR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0x42020418 (NS)</w:t>
              <w:br/>
              <w:t>3. 0x42020430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[15:14] MODER7 = 01b (Output Push-Pull)</w:t>
              <w:br/>
              <w:t>2. Bit 7 BS7 = 1 (Set LED ON), Bit 23 BR7 = 1 (Reset LED OFF)</w:t>
              <w:br/>
              <w:t>3. Bit 7 SEC7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Driver Indikator LED Kuning Alarm / Peringatan Tamper.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PA2</w:t>
              <w:br/>
              <w:t>(MODEM_TX)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GPIOA_AFRL (+0x20)</w:t>
              <w:br/>
              <w:t>3. GPIOA_SECCFGR (+0x30)</w:t>
              <w:br/>
              <w:t>4. RCC_CCIPR1 (+0xE0)</w:t>
              <w:br/>
              <w:t>5. LPUART1_PRESC (+0x1C)</w:t>
              <w:br/>
              <w:t>6. LPUART1_BRR (+0x0C)</w:t>
              <w:br/>
              <w:t>7. LPUART1_CR1 (+0x00)</w:t>
              <w:br/>
              <w:t>8. LPUART1_TDR (+0x28)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0x42020020 (NS)</w:t>
              <w:br/>
              <w:t>3. 0x42020030 (NS)</w:t>
              <w:br/>
              <w:t>4. 0x46020CE0 (NS)</w:t>
              <w:br/>
              <w:t>5. 0x4600241C (NS)</w:t>
              <w:br/>
              <w:t>6. 0x4600240C (NS)</w:t>
              <w:br/>
              <w:t>7. 0x46002400 (NS)</w:t>
              <w:br/>
              <w:t>8. 0x46002428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[5:4] MODER2 = 10b (AF Mode)</w:t>
              <w:br/>
              <w:t>2. Bits [11:8] AFSEL2 = 1000b (AF8 LPUART1)</w:t>
              <w:br/>
              <w:t>3. Bit 2 SEC2 = 0 (Non-Secure Pad)</w:t>
              <w:br/>
              <w:t>4. Bits [11:10] LPUART1SEL = 10b (Pilih HSI16 16 MHz)</w:t>
              <w:br/>
              <w:t>5. Bits [3:0] PRESCALER = 0000b (/1 divider)</w:t>
              <w:br/>
              <w:t>6. BRR = (256×16MHz)/19200 = 0x0003_4155</w:t>
              <w:br/>
              <w:t>7. Bit 0 UE=1, Bit 3 TE=1, Bit 29 FIFOEN=1</w:t>
              <w:br/>
              <w:t>8. Bits [8:0] TDR (Transmit Data Register)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Port RS-232 TX ke RJ-45 Pin 5 (via Transceiver MAX3232 @ 19.200 bps).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PA3</w:t>
              <w:br/>
              <w:t>(MODEM_RX)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GPIOA_PUPDR (+0x0C)</w:t>
              <w:br/>
              <w:t>3. GPIOA_AFRL (+0x20)</w:t>
              <w:br/>
              <w:t>4. GPIOA_SECCFGR (+0x30)</w:t>
              <w:br/>
              <w:t>5. LPUART1_CR1 (+0x00)</w:t>
              <w:br/>
              <w:t>6. LPUART1_CR3 (+0x08)</w:t>
              <w:br/>
              <w:t>7. LPUART1_RDR (+0x24)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0x4202000C (NS)</w:t>
              <w:br/>
              <w:t>3. 0x42020020 (NS)</w:t>
              <w:br/>
              <w:t>4. 0x42020030 (NS)</w:t>
              <w:br/>
              <w:t>5. 0x46002400 (NS)</w:t>
              <w:br/>
              <w:t>6. 0x46002408 (NS)</w:t>
              <w:br/>
              <w:t>7. 0x46002424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[7:6] MODER3 = 10b (AF Mode)</w:t>
              <w:br/>
              <w:t>2. Bits [7:6] PUPDR3 = 01b (Pull-Up)</w:t>
              <w:br/>
              <w:t>3. Bits [15:12] AFSEL3 = 1000b (AF8 LPUART1)</w:t>
              <w:br/>
              <w:t>4. Bit 3 SEC3 = 0 (Non-Secure Pad)</w:t>
              <w:br/>
              <w:t>5. Bit 2 RE = 1 (Receiver Enable)</w:t>
              <w:br/>
              <w:t>6. Bit 0 DMAR = 1 (DMA Rx Ring Buffer)</w:t>
              <w:br/>
              <w:t>7. Bits [8:0] RDR (Receive Data Register)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Port RS-232 RX dari RJ-45 Pin 4 (via MAX3232 &amp; DMA Ring Buffer; aktif di Stop 2).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PD4</w:t>
              <w:br/>
              <w:t>(RS232_PWR_EN)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[9:8] MODER4 = 01b (Output Push-Pull)</w:t>
              <w:br/>
              <w:t>2. Bit 4 ODR4 = 1 (Power ON) / 0 (FORCEOFF MAX3232)</w:t>
              <w:br/>
              <w:t>3. Bit 4 SEC4 = 0 (Non-Secure Pad)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Daya Transceiver RS-232: Mematikan MAX3232 paska Last-Gasp.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PD5</w:t>
              <w:br/>
              <w:t>(MODEM_12V_EN)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[11:10] MODER5 = 01b (Output Push-Pull)</w:t>
              <w:br/>
              <w:t>2. Bit 5 ODR5 = 1 (12V ON) / 0 (Putus Catu 12V)</w:t>
              <w:br/>
              <w:t>3. Bit 5 SEC5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Pemutus Catu Daya Modem 12V: Memutus 12V paska Last-Gasp Push.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PC4</w:t>
              <w:br/>
              <w:t>(OPTICAL_TX)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GPIOC_AFRL (+0x20)</w:t>
              <w:br/>
              <w:t>3. GPIOC_SECCFGR (+0x30)</w:t>
              <w:br/>
              <w:t>4. USART3_CR1 (+0x00)</w:t>
              <w:br/>
              <w:t>5. USART3_BRR (+0x0C)</w:t>
              <w:br/>
              <w:t>6. USART3_TDR (+0x28)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0x42020820 (NS)</w:t>
              <w:br/>
              <w:t>3. 0x42020830 (NS)</w:t>
              <w:br/>
              <w:t>4. 0x40004800 (NS)</w:t>
              <w:br/>
              <w:t>5. 0x4000480C (NS)</w:t>
              <w:br/>
              <w:t>6. 0x40004828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[9:8] MODER4 = 10b (AF Mode)</w:t>
              <w:br/>
              <w:t>2. Bits [19:16] AFSEL4 = 0111b (AF7 USART3_TX)</w:t>
              <w:br/>
              <w:t>3. Bit 4 SEC4 = 0 (Non-Secure Pad)</w:t>
              <w:br/>
              <w:t>4. Bit 0 UE = 1, Bit 3 TE = 1</w:t>
              <w:br/>
              <w:t>5. BRR = 160MHz/9600 = 16.667 = 0x411B</w:t>
              <w:br/>
              <w:t>6. Bits [8:0] TDR (Transmit Data Register)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Port Komunikasi Lokal TX Optical Probe Depan Meter (Isolasi &gt; 4 kV).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PC5</w:t>
              <w:br/>
              <w:t>(OPTICAL_RX)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GPIOC_PUPDR (+0x0C)</w:t>
              <w:br/>
              <w:t>3. GPIOC_AFRL (+0x20)</w:t>
              <w:br/>
              <w:t>4. GPIOC_SECCFGR (+0x30)</w:t>
              <w:br/>
              <w:t>5. USART3_CR1 (+0x00)</w:t>
              <w:br/>
              <w:t>6. USART3_RDR (+0x24)</w:t>
              <w:br/>
              <w:t>7. PWR_WUCR1 (+0x14)</w:t>
              <w:br/>
              <w:t>8. PWR_WUCR2 (+0x18)</w:t>
              <w:br/>
              <w:t>9. PWR_WUCR3 (+0x1C)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0x4202080C (NS)</w:t>
              <w:br/>
              <w:t>3. 0x42020820 (NS)</w:t>
              <w:br/>
              <w:t>4. 0x42020830 (NS)</w:t>
              <w:br/>
              <w:t>5. 0x40004800 (NS)</w:t>
              <w:br/>
              <w:t>6. 0x40004824 (NS)</w:t>
              <w:br/>
              <w:t>7. 0x46020814 (NS)</w:t>
              <w:br/>
              <w:t>8. 0x46020818 (NS)</w:t>
              <w:br/>
              <w:t>9. 0x4602081C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[11:10] MODER5 = 10b (AF Mode)</w:t>
              <w:br/>
              <w:t>2. Bits [11:10] PUPDR5 = 01b (Pull-Up)</w:t>
              <w:br/>
              <w:t>3. Bits [23:20] AFSEL5 = 0111b (AF7 USART3_RX)</w:t>
              <w:br/>
              <w:t>4. Bit 5 SEC5 = 0 (Non-Secure Pad)</w:t>
              <w:br/>
              <w:t>5. Bit 2 RE = 1</w:t>
              <w:br/>
              <w:t>6. Bits [8:0] RDR (Receive Data Register)</w:t>
              <w:br/>
              <w:t>7. Bit 4 WUPEN5 = 1 (WKUP5 Enable, DS13086 Hal 114)</w:t>
              <w:br/>
              <w:t>8. Bit 4 WUPP5 = 1 (Falling Edge Trigger)</w:t>
              <w:br/>
              <w:t>9. Bits [9:8] WUSEL5 = 00b (Source PC5)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Port Komunikasi Lokal RX Optical Probe Depan Meter (Wakeup WKUP5).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PC8</w:t>
              <w:br/>
              <w:t>(CTRL_RELAY_TRIP)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[17:16] MODER8 = 01b (Output Mode)</w:t>
              <w:br/>
              <w:t>2. Bits [17:16] PUPDR8 = 10b (Pull-Down)</w:t>
              <w:br/>
              <w:t>3. Bit 8 BS8 = 1 (Koil Shunt Trip Aktif: Buka MCCB)</w:t>
              <w:br/>
              <w:t>4. Bit 8 SEC8 = 0 (Non-Secure Pad)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Pemutus Utama (Shunt Trip Relai Beban maks 240 VAC, 2 A Sambungan Tidak Langsung).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PC9</w:t>
              <w:br/>
              <w:t>(SPARE_GPIO)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GPIOC_PUPDR (+0x0C)</w:t>
              <w:br/>
              <w:t>3. GPIOC_BSRR (+0x18)</w:t>
              <w:br/>
              <w:t>4. GPIOC_SECCFGR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0x4202080C (NS)</w:t>
              <w:br/>
              <w:t>3. 0x42020818 (NS)</w:t>
              <w:br/>
              <w:t>4. 0x42020830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[19:18] MODER9 = 01b (Output Mode)</w:t>
              <w:br/>
              <w:t>2. Bits [19:18] PUPDR9 = 10b (Pull-Down)</w:t>
              <w:br/>
              <w:t>3. Bit 9 BR9 = 1 (Tarik Low / Idle Safe State)</w:t>
              <w:br/>
              <w:t>4. Bit 9 SEC9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Cadangan Digital Output / Spare (Meter Sambungan Tidak Langsung Reconnect MCCB Manual).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PC7</w:t>
              <w:br/>
              <w:t>(RELAY_STATUS)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GPIOC_PUPDR (+0x0C)</w:t>
              <w:br/>
              <w:t>3. GPIOC_IDR (+0x10)</w:t>
              <w:br/>
              <w:t>4. GPIOC_SECCFGR (+0x30)</w:t>
              <w:br/>
              <w:t>5. EXTI_EXTICR2 (+0x64)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0x42020800 (NS)</w:t>
              <w:br/>
              <w:t>2. 0x4202080C (NS)</w:t>
              <w:br/>
              <w:t>3. 0x42020810 (NS)</w:t>
              <w:br/>
              <w:t>4. 0x42020830 (NS)</w:t>
              <w:br/>
              <w:t>5. 0x46022064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[15:14] MODER7 = 00b (Input Mode)</w:t>
              <w:br/>
              <w:t>2. Bits [15:14] PUPDR7 = 10b (Pull-Down)</w:t>
              <w:br/>
              <w:t>3. Bit 7 IDR7 (Auxiliary Feedback Status: 1=Closed, 0=Open)</w:t>
              <w:br/>
              <w:t>4. Bit 7 SEC7 = 0 (Non-Secure Pad)</w:t>
              <w:br/>
              <w:t>5. Bits [27:24] EXTI7 = 0x02 (Port C Line 7)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Umpan Balik Kontak Bantu Relai (Deteksi kegagalan mekanik ERR07).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PD8</w:t>
              <w:br/>
              <w:t>(AUX_CTRL_OUT1)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GPIOD_ODR (+0x14)</w:t>
              <w:br/>
              <w:t>3. GPIOD_SECCFGR (+0x30)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0x42020C14 (NS)</w:t>
              <w:br/>
              <w:t>3. 0x42020C30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[17:16] MODER8 = 01b (Output Push-Pull)</w:t>
              <w:br/>
              <w:t>2. Bit 8 ODR8 (Driver Relai Bantu 1 Opto-SSR)</w:t>
              <w:br/>
              <w:t>3. Bit 8 SEC8 = 0 (Non-Secure Pad)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Bantu Relai Output 1 (Driver Opto-SSR maks 288 VAC, 50 mA).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PD10</w:t>
              <w:br/>
              <w:t>(AUX_CTRL_IN1)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EXTI_EXTICR3 (+0x68)</w:t>
              <w:br/>
              <w:t>6. EXTI_IMR1 (+0x80)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0x46022068 (NS)</w:t>
              <w:br/>
              <w:t>6. 0x46022080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[21:20] MODER10 = 00b (Input Mode)</w:t>
              <w:br/>
              <w:t>2. Bits [21:20] PUPDR10 = 01b (Pull-Up)</w:t>
              <w:br/>
              <w:t>3. Bit 10 IDR10 (Status Input Digital 1)</w:t>
              <w:br/>
              <w:t>4. Bit 10 SEC10 = 0 (Non-Secure Pad)</w:t>
              <w:br/>
              <w:t>5. Bits [19:16] EXTI10 = 0x03 (Port D Line 10)</w:t>
              <w:br/>
              <w:t>6. Bit 10 IM10 = 1 (Interrupt Unmasked)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Bantu Input Digital 1 (Optocoupler 60–288 VAC).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21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PD14</w:t>
              <w:br/>
              <w:t>(AUX_CTRL_IN2)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GPIOD_MODER (+0x00)</w:t>
              <w:br/>
              <w:t>2. GPIOD_PUPDR (+0x0C)</w:t>
              <w:br/>
              <w:t>3. GPIOD_IDR (+0x10)</w:t>
              <w:br/>
              <w:t>4. GPIOD_SECCFGR (+0x30)</w:t>
              <w:br/>
              <w:t>5. EXTI_EXTICR4 (+0x6C)</w:t>
              <w:br/>
              <w:t>6. EXTI_IMR1 (+0x80)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0x42020C00 (NS)</w:t>
              <w:br/>
              <w:t>2. 0x42020C0C (NS)</w:t>
              <w:br/>
              <w:t>3. 0x42020C10 (NS)</w:t>
              <w:br/>
              <w:t>4. 0x42020C30 (NS)</w:t>
              <w:br/>
              <w:t>5. 0x4602206C (NS)</w:t>
              <w:br/>
              <w:t>6. 0x46022080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[29:28] MODER14 = 00b (Input Mode)</w:t>
              <w:br/>
              <w:t>2. Bits [29:28] PUPDR14 = 01b (Pull-Up)</w:t>
              <w:br/>
              <w:t>3. Bit 14 IDR14 (Status Input Digital 2)</w:t>
              <w:br/>
              <w:t>4. Bit 14 SEC14 = 0 (Non-Secure Pad)</w:t>
              <w:br/>
              <w:t>5. Bits [19:16] EXTI14 = 0x03 (Port D Line 14)</w:t>
              <w:br/>
              <w:t>6. Bit 14 IM14 = 1 (Interrupt Unmasked)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Kontrol Bantu Input Digital 2 (Optocoupler 60–288 VAC).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PB12</w:t>
              <w:br/>
              <w:t>(FLASH_SPI2_CS)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GPIOB_OSPEEDR (+0x08)</w:t>
              <w:br/>
              <w:t>3. GPIOB_BSRR (+0x18)</w:t>
              <w:br/>
              <w:t>4. GPIOB_SECCFGR (+0x30)</w:t>
              <w:br/>
              <w:t>5. GTZC1_TZSC (+0x100)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0x42020408 (NS)</w:t>
              <w:br/>
              <w:t>3. 0x42020418 (NS)</w:t>
              <w:br/>
              <w:t>4. 0x42020430 (NS)</w:t>
              <w:br/>
              <w:t>5. 0x40032500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[25:24] MODER12 = 01b (Output Push-Pull)</w:t>
              <w:br/>
              <w:t>2. Bits [25:24] OSPEED12 = 11b (Very High Speed)</w:t>
              <w:br/>
              <w:t>3. Bit 12 BS12 = 1 (CS High), Bit 28 BR12 = 1 (CS Low)</w:t>
              <w:br/>
              <w:t>4. Bit 12 SEC12 = 0 (Non-Secure Pad)</w:t>
              <w:br/>
              <w:t>5. Bit 1 SPI2SEC = 0 (Non-Secure Peripheral)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Chip Select (CS) Memori Non-Volatile Eksternal (SPI NOR Flash / FRAM 4 MB).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PB13</w:t>
              <w:br/>
              <w:t>(FLASH_SPI2_SCK)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GPIOB_AFRH (+0x24)</w:t>
              <w:br/>
              <w:t>3. GPIOB_SECCFGR (+0x30)</w:t>
              <w:br/>
              <w:t>4. SPI2_CR1 (+0x00)</w:t>
              <w:br/>
              <w:t>5. SPI2_CFG2 (+0x0C)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0x42020424 (NS)</w:t>
              <w:br/>
              <w:t>3. 0x42020430 (NS)</w:t>
              <w:br/>
              <w:t>4. 0x40003800 (NS)</w:t>
              <w:br/>
              <w:t>5. 0x4000380C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[27:26] MODER13 = 10b (Alternate Function)</w:t>
              <w:br/>
              <w:t>2. Bits [23:20] AFSEL13 = 0101b (AF5 SPI2_SCK)</w:t>
              <w:br/>
              <w:t>3. Bit 13 SEC13 = 0 (Non-Secure Pad)</w:t>
              <w:br/>
              <w:t>4. Bit 0 SPE = 1 (SPI Enable)</w:t>
              <w:br/>
              <w:t>5. Bit 22 MASTER = 1 (Master Mode)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Serial Clock SPI2 Memori Eksternal (Load Profile 3 bulan &amp; Billing 12 bulan).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PB14</w:t>
              <w:br/>
              <w:t>(FLASH_SPI2_MISO)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GPIOB_AFRH (+0x24)</w:t>
              <w:br/>
              <w:t>3. GPIOB_SECCFGR (+0x30)</w:t>
              <w:br/>
              <w:t>4. SPI2_RXDR (+0x30)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0x42020424 (NS)</w:t>
              <w:br/>
              <w:t>3. 0x42020430 (NS)</w:t>
              <w:br/>
              <w:t>4. 0x40003830 (NS)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[29:28] MODER14 = 10b (Alternate Function)</w:t>
              <w:br/>
              <w:t>2. Bits [27:24] AFSEL14 = 0101b (AF5 SPI2_MISO)</w:t>
              <w:br/>
              <w:t>3. Bit 14 SEC14 = 0 (Non-Secure Pad)</w:t>
              <w:br/>
              <w:t>4. Bits [31:0] RXDATA (Read Flash Data)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Master-In Slave-Out SPI2 Memori Eksternal (Deteksi gagal memori ERR00).</w:t>
            </w:r>
          </w:p>
        </w:tc>
      </w:tr>
      <w:tr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PB15</w:t>
              <w:br/>
              <w:t>(FLASH_SPI2_MOSI)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GPIOB_AFRH (+0x24)</w:t>
              <w:br/>
              <w:t>3. GPIOB_SECCFGR (+0x30)</w:t>
              <w:br/>
              <w:t>4. SPI2_TXDR (+0x20)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0x42020424 (NS)</w:t>
              <w:br/>
              <w:t>3. 0x42020430 (NS)</w:t>
              <w:br/>
              <w:t>4. 0x40003820 (NS)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[31:30] MODER15 = 10b (Alternate Function)</w:t>
              <w:br/>
              <w:t>2. Bits [31:28] AFSEL15 = 0101b (AF5 SPI2_MOSI)</w:t>
              <w:br/>
              <w:t>3. Bit 15 SEC15 = 0 (Non-Secure Pad)</w:t>
              <w:br/>
              <w:t>4. Bits [31:0] TXDATA (Write Flash Data)</w:t>
            </w:r>
          </w:p>
        </w:tc>
        <w:tc>
          <w:tcPr>
            <w:tcW w:type="dxa" w:w="244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Master-Out Slave-In SPI2 Memori Eksternal.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3"/>
        </w:rPr>
        <w:t>3. Tabel Register &amp; Alamat Hardware: SISTEM &amp; SINYAL BERSAMA (5 Pin)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(MCU &amp; Sinyal)</w:t>
            </w:r>
          </w:p>
        </w:tc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Terkait (Offset RM0456)</w:t>
            </w:r>
          </w:p>
        </w:tc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&amp; Nilai Target</w:t>
            </w:r>
          </w:p>
        </w:tc>
        <w:tc>
          <w:tcPr>
            <w:tcW w:type="dxa" w:w="2448"/>
            <w:shd w:fill="555555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Sinyal &amp; Peran Teknis</w:t>
            </w:r>
          </w:p>
        </w:tc>
      </w:tr>
      <w:tr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NRST</w:t>
              <w:br/>
              <w:t>(RESET_SYSTEM)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RCC_CSR (+0xF4)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0x56020CF4 (S)</w:t>
              <w:br/>
              <w:t xml:space="preserve">   0x46020CF4 (NS)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26 PINRSTF = 1 (NRST external pin reset flag)</w:t>
              <w:br/>
              <w:t xml:space="preserve">   Bit 23 RMVF = 1 (Remove reset flags / clear status)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Jalur Hardware Reset Sistem MCU (Dedicated Bidirectional Analog Pad dengan Internal Pull-Up, bukan GPIO).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VBAT</w:t>
              <w:br/>
              <w:t>(VBAT_IN)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PWR_BDCR1 (+0x20)</w:t>
              <w:br/>
              <w:t>2. RCC_BDCR (+0xF0)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0x56020820 (S)</w:t>
              <w:br/>
              <w:t>2. 0x56020CF0 (S)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 0 MONEN = 1 (Backup domain voltage monitor enable), Bit 1 VBATF</w:t>
              <w:br/>
              <w:t>2. Bit 15 RTCEN = 1, Bit 0 LSEON = 1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Input Catu Baterai Cadangan Li-SOCl2 3,6V (Menyuplai domain VSW saat daya utama padam).</w:t>
            </w:r>
          </w:p>
        </w:tc>
      </w:tr>
      <w:tr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PA13</w:t>
              <w:br/>
              <w:t>(SWDIO)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GPIOA_AFRH (+0x24)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0x52020024 (S)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[23:20] AFSEL13 = 0000b (AF0 SWDIO Debug Interface)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Jalur Data Serial Wire Debugging (SWD) ST-LINK (Dikunci via RDP Level 2 pada produksi massal).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PA14</w:t>
              <w:br/>
              <w:t>(SWCLK)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GPIOA_AFRH (+0x24)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0x52020024 (S)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Bits [27:24] AFSEL14 = 0000b (AF0 SWCLK Debug Interface)</w:t>
            </w:r>
          </w:p>
        </w:tc>
        <w:tc>
          <w:tcPr>
            <w:tcW w:type="dxa" w:w="244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Jalur Clock Serial Wire Debugging (SWD) ST-LINK.</w:t>
            </w:r>
          </w:p>
        </w:tc>
      </w:tr>
      <w:tr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Rail DC</w:t>
              <w:br/>
              <w:t>(LED_POWER_ON)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Hardwired Analog HW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N/A (Analog Power Hardware)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Jalur catu fasa hardware non-MCU (Disuplai langsung dari regulator power supply board)</w:t>
            </w:r>
          </w:p>
        </w:tc>
        <w:tc>
          <w:tcPr>
            <w:tcW w:type="dxa" w:w="244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Indikator LED Hijau Catu Daya Utama 3-Fasa (Hardware Driven langsung dari power supply board).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