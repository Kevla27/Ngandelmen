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26"/>
        </w:rPr>
        <w:t>TABEL REGISTER HARDWARE YANG AKTIF DIGUNAKAN DALAM KODE FIRMWARE</w:t>
      </w:r>
    </w:p>
    <w:p>
      <w:pPr>
        <w:jc w:val="center"/>
      </w:pPr>
      <w:r>
        <w:rPr>
          <w:rFonts w:ascii="Arial" w:hAnsi="Arial"/>
          <w:i/>
          <w:color w:val="555555"/>
          <w:sz w:val="17"/>
        </w:rPr>
        <w:t>Purwarupa Smart Meter 3-Fasa TrustZone (STM32U575 / STM32U585) - Board NUCLEO-U575ZI-Q</w:t>
        <w:br/>
        <w:t>Hasil Audit Faktual &amp; Ekstraksi Langsung dari Kode Sumber Aktif (Secure/Core, NonSecure/Core, &amp; Driver BSP)</w:t>
        <w:br/>
        <w:t>Pemisahan Domain Keamanan: SECURE WORLD vs NON-SECURE WORLD vs SISTEM</w:t>
      </w:r>
    </w:p>
    <w:p/>
    <w:p>
      <w:pPr>
        <w:spacing w:line="276" w:lineRule="auto"/>
      </w:pPr>
      <w:r>
        <w:rPr>
          <w:rFonts w:ascii="Arial" w:hAnsi="Arial"/>
          <w:color w:val="333333"/>
          <w:sz w:val="17"/>
        </w:rPr>
        <w:t>Dokumen ini HANYA memuat register-register hardware yang BENAR-BENAR DIINISIALISASI, DITULIS, ATAU DIBACA di dalam kode sumber C proyek saat ini (Secure/Core/Src/main.c, NonSecure/Core/Src/main.c, dan firmware/drivers/bsp/). Seluruh periferal hipotetis atau pin yang belum dihubungkan pada pengujian purwarupa telah dieliminasi, menghasilkan dokumentasi register yang 100% faktual, dapat diverifikasi di debugger, dan bebas dari asumsi spekulatif.</w:t>
      </w:r>
    </w:p>
    <w:p>
      <w:pPr>
        <w:spacing w:before="160" w:after="60"/>
      </w:pPr>
      <w:r>
        <w:rPr>
          <w:rFonts w:ascii="Arial" w:hAnsi="Arial"/>
          <w:b/>
          <w:color w:val="003366"/>
          <w:sz w:val="22"/>
        </w:rPr>
        <w:t>1. Register Pin Fisik I/O yang Aktif Dikonfigurasi dalam Kode (10 Jalur Faktual)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shd w:fill="0033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No</w:t>
            </w:r>
          </w:p>
        </w:tc>
        <w:tc>
          <w:tcPr>
            <w:tcW w:type="dxa" w:w="2098"/>
            <w:shd w:fill="0033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Pin / Modul Fungsional</w:t>
            </w:r>
          </w:p>
        </w:tc>
        <w:tc>
          <w:tcPr>
            <w:tcW w:type="dxa" w:w="2098"/>
            <w:shd w:fill="0033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Register Hardware (RM0456)</w:t>
            </w:r>
          </w:p>
        </w:tc>
        <w:tc>
          <w:tcPr>
            <w:tcW w:type="dxa" w:w="2098"/>
            <w:shd w:fill="0033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Alamat Fisik (Hex)</w:t>
            </w:r>
          </w:p>
        </w:tc>
        <w:tc>
          <w:tcPr>
            <w:tcW w:type="dxa" w:w="2098"/>
            <w:shd w:fill="0033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Domain TZ</w:t>
            </w:r>
          </w:p>
        </w:tc>
        <w:tc>
          <w:tcPr>
            <w:tcW w:type="dxa" w:w="2098"/>
            <w:shd w:fill="0033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Bit / Field Konfigurasi Faktual dalam Kode</w:t>
            </w:r>
          </w:p>
        </w:tc>
        <w:tc>
          <w:tcPr>
            <w:tcW w:type="dxa" w:w="2098"/>
            <w:shd w:fill="003366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Lokasi File Sumber Kode (C Source)</w:t>
            </w:r>
          </w:p>
        </w:tc>
      </w:tr>
      <w:tr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PC13</w:t>
              <w:br/>
              <w:t>(Sabotase Tutup Meter)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GPIOC_MODER (+0x00)</w:t>
              <w:br/>
              <w:t>2. GPIOC_PUPDR (+0x0C)</w:t>
              <w:br/>
              <w:t>3. GPIOC_SECCFGR (+0x30)</w:t>
              <w:br/>
              <w:t>4. EXTI_SECCFGR1 (+0x14)</w:t>
              <w:br/>
              <w:t>5. EXTI_EXTICR4 (+0x6C)</w:t>
              <w:br/>
              <w:t>6. EXTI_IMR1 (+0x80)</w:t>
              <w:br/>
              <w:t>7. EXTI_RTSR1 (+0x00)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0x52020800 (S)</w:t>
              <w:br/>
              <w:t>2. 0x5202080C (S)</w:t>
              <w:br/>
              <w:t>3. 0x52020830 (S)</w:t>
              <w:br/>
              <w:t>4. 0x56022014 (S)</w:t>
              <w:br/>
              <w:t>5. 0x5602206C (S)</w:t>
              <w:br/>
              <w:t>6. 0x56022080 (S)</w:t>
              <w:br/>
              <w:t>7. 0x56022000 (S)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Secure World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MODER13 = 00b (Input Mode)</w:t>
              <w:br/>
              <w:t>2. PUPDR13 = 00b (GPIO_NOPULL, pull-down eksternal Nucleo)</w:t>
              <w:br/>
              <w:t>3. SEC13 = 1 (Secure Pin Pad)</w:t>
              <w:br/>
              <w:t>4. SEC13 = 1 (HAL_EXTI_ConfigLineAttributes)</w:t>
              <w:br/>
              <w:t>5. EXTI13 = 0x02 (Port C)</w:t>
              <w:br/>
              <w:t>6. IM13 = 1 (Interrupt Unmasked)</w:t>
              <w:br/>
              <w:t>7. RT13 = 1 (Rising Edge Trigger via Tombol B1)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Secure/Core/Src/main.c (baris 321-328 &amp; 368-370)</w:t>
            </w:r>
          </w:p>
        </w:tc>
      </w:tr>
      <w:tr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PA2</w:t>
              <w:br/>
              <w:t>(MODEM_TX - RS232)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GPIOA_MODER (+0x00)</w:t>
              <w:br/>
              <w:t>2. GPIOA_AFRL (+0x20)</w:t>
              <w:br/>
              <w:t>3. GPIOA_SECCFGR (+0x30)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0x42020000 (NS)</w:t>
              <w:br/>
              <w:t>2. 0x42020020 (NS)</w:t>
              <w:br/>
              <w:t>3. 0x42020030 (NS)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Non-Secure World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MODER2 = 10b (Alternate Function)</w:t>
              <w:br/>
              <w:t>2. AFSEL2 = 1000b (AF8 LPUART1_TX)</w:t>
              <w:br/>
              <w:t>3. SEC2 = 0 (HAL_GPIO_ConfigPinAttributes: GPIO_PIN_NSEC)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Secure/Core/Src/main.c (baris 330)</w:t>
              <w:br/>
              <w:t>NonSecure/Core/Src/stm32u5xx_hal_msp.c</w:t>
            </w:r>
          </w:p>
        </w:tc>
      </w:tr>
      <w:tr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3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PA3</w:t>
              <w:br/>
              <w:t>(MODEM_RX - RS232)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GPIOA_MODER (+0x00)</w:t>
              <w:br/>
              <w:t>2. GPIOA_PUPDR (+0x0C)</w:t>
              <w:br/>
              <w:t>3. GPIOA_AFRL (+0x20)</w:t>
              <w:br/>
              <w:t>4. GPIOA_SECCFGR (+0x30)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0x42020000 (NS)</w:t>
              <w:br/>
              <w:t>2. 0x4202000C (NS)</w:t>
              <w:br/>
              <w:t>3. 0x42020020 (NS)</w:t>
              <w:br/>
              <w:t>4. 0x42020030 (NS)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Non-Secure World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MODER3 = 10b (Alternate Function)</w:t>
              <w:br/>
              <w:t>2. PUPDR3 = 01b (Pull-Up)</w:t>
              <w:br/>
              <w:t>3. AFSEL3 = 1000b (AF8 LPUART1_RX)</w:t>
              <w:br/>
              <w:t>4. SEC3 = 0 (GPIO_PIN_NSEC)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Secure/Core/Src/main.c (baris 330)</w:t>
              <w:br/>
              <w:t>NonSecure/Core/Src/stm32u5xx_hal_msp.c</w:t>
            </w:r>
          </w:p>
        </w:tc>
      </w:tr>
      <w:tr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PA9</w:t>
              <w:br/>
              <w:t>(CONSOLE_TX - VCP)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GPIOA_MODER (+0x00)</w:t>
              <w:br/>
              <w:t>2. GPIOA_AFRH (+0x24)</w:t>
              <w:br/>
              <w:t>3. GPIOA_SECCFGR (+0x30)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0x42020000 (NS)</w:t>
              <w:br/>
              <w:t>2. 0x42020024 (NS)</w:t>
              <w:br/>
              <w:t>3. 0x42020030 (NS)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Non-Secure World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MODER9 = 10b (Alternate Function)</w:t>
              <w:br/>
              <w:t>2. AFSEL9 = 0111b (AF7 USART1_TX)</w:t>
              <w:br/>
              <w:t>3. SEC9 = 0 (GPIO_PIN_NSEC)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Secure/Core/Src/main.c (baris 330)</w:t>
              <w:br/>
              <w:t>NonSecure/Core/Src/stm32u5xx_hal_msp.c</w:t>
            </w:r>
          </w:p>
        </w:tc>
      </w:tr>
      <w:tr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PA10</w:t>
              <w:br/>
              <w:t>(CONSOLE_RX - VCP)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GPIOA_MODER (+0x00)</w:t>
              <w:br/>
              <w:t>2. GPIOA_PUPDR (+0x0C)</w:t>
              <w:br/>
              <w:t>3. GPIOA_AFRH (+0x24)</w:t>
              <w:br/>
              <w:t>4. GPIOA_SECCFGR (+0x30)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0x42020000 (NS)</w:t>
              <w:br/>
              <w:t>2. 0x4202000C (NS)</w:t>
              <w:br/>
              <w:t>3. 0x42020024 (NS)</w:t>
              <w:br/>
              <w:t>4. 0x42020030 (NS)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Non-Secure World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MODER10 = 10b (Alternate Function)</w:t>
              <w:br/>
              <w:t>2. PUPDR10 = 01b (Pull-Up)</w:t>
              <w:br/>
              <w:t>3. AFSEL10 = 0111b (AF7 USART1_RX)</w:t>
              <w:br/>
              <w:t>4. SEC10 = 0 (GPIO_PIN_NSEC)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Secure/Core/Src/main.c (baris 330)</w:t>
              <w:br/>
              <w:t>NonSecure/Core/Src/stm32u5xx_hal_msp.c</w:t>
            </w:r>
          </w:p>
        </w:tc>
      </w:tr>
      <w:tr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6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PB7</w:t>
              <w:br/>
              <w:t>(ALARM_BUZZER / LED)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GPIOB_MODER (+0x00)</w:t>
              <w:br/>
              <w:t>2. GPIOB_ODR (+0x14)</w:t>
              <w:br/>
              <w:t>3. GPIOB_SECCFGR (+0x30)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0x42020400 (NS)</w:t>
              <w:br/>
              <w:t>2. 0x42020414 (NS)</w:t>
              <w:br/>
              <w:t>3. 0x42020430 (NS)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Non-Secure World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MODER7 = 01b (Output Push-Pull)</w:t>
              <w:br/>
              <w:t>2. ODR7 = 1 (Buzzer/LED ON) / 0 (OFF)</w:t>
              <w:br/>
              <w:t>3. SEC7 = 0 (GPIO_PIN_NSEC)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Secure/Core/Src/main.c (baris 333)</w:t>
              <w:br/>
              <w:t>firmware/drivers/bsp/src/bsp_alarm_buzzer.c</w:t>
            </w:r>
          </w:p>
        </w:tc>
      </w:tr>
      <w:tr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PB8</w:t>
              <w:br/>
              <w:t>(OLED_I2C1_SCL)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GPIOB_MODER (+0x00)</w:t>
              <w:br/>
              <w:t>2. GPIOB_OTYPER (+0x04)</w:t>
              <w:br/>
              <w:t>3. GPIOB_AFRH (+0x24)</w:t>
              <w:br/>
              <w:t>4. GPIOB_SECCFGR (+0x30)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0x42020400 (NS)</w:t>
              <w:br/>
              <w:t>2. 0x42020404 (NS)</w:t>
              <w:br/>
              <w:t>3. 0x42020424 (NS)</w:t>
              <w:br/>
              <w:t>4. 0x42020430 (NS)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Non-Secure World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MODER8 = 10b (Alternate Function)</w:t>
              <w:br/>
              <w:t>2. OT8 = 1 (Open-Drain)</w:t>
              <w:br/>
              <w:t>3. AFSEL8 = 0100b (AF4 I2C1_SCL)</w:t>
              <w:br/>
              <w:t>4. SEC8 = 0 (GPIO_PIN_NSEC)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Secure/Core/Src/main.c (baris 333)</w:t>
              <w:br/>
              <w:t>NonSecure/Core/Src/main.c (baris 394-420)</w:t>
            </w:r>
          </w:p>
        </w:tc>
      </w:tr>
      <w:tr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PB9</w:t>
              <w:br/>
              <w:t>(OLED_I2C1_SDA)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GPIOB_MODER (+0x00)</w:t>
              <w:br/>
              <w:t>2. GPIOB_OTYPER (+0x04)</w:t>
              <w:br/>
              <w:t>3. GPIOB_AFRH (+0x24)</w:t>
              <w:br/>
              <w:t>4. GPIOB_SECCFGR (+0x30)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0x42020400 (NS)</w:t>
              <w:br/>
              <w:t>2. 0x42020404 (NS)</w:t>
              <w:br/>
              <w:t>3. 0x42020424 (NS)</w:t>
              <w:br/>
              <w:t>4. 0x42020430 (NS)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Non-Secure World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MODER9 = 10b (Alternate Function)</w:t>
              <w:br/>
              <w:t>2. OT9 = 1 (Open-Drain)</w:t>
              <w:br/>
              <w:t>3. AFSEL9 = 0100b (AF4 I2C1_SDA)</w:t>
              <w:br/>
              <w:t>4. SEC9 = 0 (GPIO_PIN_NSEC)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Secure/Core/Src/main.c (baris 333)</w:t>
              <w:br/>
              <w:t>NonSecure/Core/Src/main.c (baris 394-420)</w:t>
            </w:r>
          </w:p>
        </w:tc>
      </w:tr>
      <w:tr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PB1</w:t>
              <w:br/>
              <w:t>(ADE9000_IRQ1)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GPIOB_MODER (+0x00)</w:t>
              <w:br/>
              <w:t>2. EXTI_EXTICR1 (+0x60)</w:t>
              <w:br/>
              <w:t>3. EXTI_IMR1 (+0x80)</w:t>
              <w:br/>
              <w:t>4. EXTI_FTSR1 (+0x04)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0x42020400 (NS)</w:t>
              <w:br/>
              <w:t>2. 0x46022060 (NS)</w:t>
              <w:br/>
              <w:t>3. 0x46022080 (NS)</w:t>
              <w:br/>
              <w:t>4. 0x46022004 (NS)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Non-Secure World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MODER1 = 00b (Input Mode)</w:t>
              <w:br/>
              <w:t>2. EXTI1 = 0x01 (Port B)</w:t>
              <w:br/>
              <w:t>3. IM1 = 1 (Interrupt Enabled)</w:t>
              <w:br/>
              <w:t>4. FT1 = 1 (Falling Edge Trigger: Missing Neutral / Loss of Voltage)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firmware/drivers/bsp/src/bsp_ade9000_irq.c (baris 19-38)</w:t>
            </w:r>
          </w:p>
        </w:tc>
      </w:tr>
      <w:tr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10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PB5</w:t>
              <w:br/>
              <w:t>(ADE9000_IRQ0)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GPIOB_MODER (+0x00)</w:t>
              <w:br/>
              <w:t>2. EXTI_EXTICR2 (+0x64)</w:t>
              <w:br/>
              <w:t>3. EXTI_IMR1 (+0x80)</w:t>
              <w:br/>
              <w:t>4. EXTI_FTSR1 (+0x04)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0x42020400 (NS)</w:t>
              <w:br/>
              <w:t>2. 0x46022064 (NS)</w:t>
              <w:br/>
              <w:t>3. 0x46022080 (NS)</w:t>
              <w:br/>
              <w:t>4. 0x46022004 (NS)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Non-Secure World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MODER5 = 00b (Input Mode)</w:t>
              <w:br/>
              <w:t>2. EXTI5 = 0x01 (Port B)</w:t>
              <w:br/>
              <w:t>3. IM5 = 1 (Interrupt Enabled)</w:t>
              <w:br/>
              <w:t>4. FT5 = 1 (Falling Edge Trigger: Reverse Power / Phase Reversal)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firmware/drivers/bsp/src/bsp_ade9000_irq.c (baris 19-38)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color w:val="003366"/>
          <w:sz w:val="22"/>
        </w:rPr>
        <w:t>2. Register Periferal &amp; Pengendali Bus yang Aktif Digunakan (8 Modul Faktual)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shd w:fill="990000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No</w:t>
            </w:r>
          </w:p>
        </w:tc>
        <w:tc>
          <w:tcPr>
            <w:tcW w:type="dxa" w:w="2098"/>
            <w:shd w:fill="990000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Pin / Modul Fungsional</w:t>
            </w:r>
          </w:p>
        </w:tc>
        <w:tc>
          <w:tcPr>
            <w:tcW w:type="dxa" w:w="2098"/>
            <w:shd w:fill="990000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Register Hardware (RM0456)</w:t>
            </w:r>
          </w:p>
        </w:tc>
        <w:tc>
          <w:tcPr>
            <w:tcW w:type="dxa" w:w="2098"/>
            <w:shd w:fill="990000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Alamat Fisik (Hex)</w:t>
            </w:r>
          </w:p>
        </w:tc>
        <w:tc>
          <w:tcPr>
            <w:tcW w:type="dxa" w:w="2098"/>
            <w:shd w:fill="990000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Domain TZ</w:t>
            </w:r>
          </w:p>
        </w:tc>
        <w:tc>
          <w:tcPr>
            <w:tcW w:type="dxa" w:w="2098"/>
            <w:shd w:fill="990000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Bit / Field Konfigurasi Faktual dalam Kode</w:t>
            </w:r>
          </w:p>
        </w:tc>
        <w:tc>
          <w:tcPr>
            <w:tcW w:type="dxa" w:w="2098"/>
            <w:shd w:fill="990000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Lokasi File Sumber Kode (C Source)</w:t>
            </w:r>
          </w:p>
        </w:tc>
      </w:tr>
      <w:tr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LPUART1</w:t>
              <w:br/>
              <w:t>(Modem RS-232)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LPUART1_CR1 (+0x00)</w:t>
              <w:br/>
              <w:t>2. LPUART1_BRR (+0x0C)</w:t>
              <w:br/>
              <w:t>3. LPUART1_CR3 (+0x08)</w:t>
              <w:br/>
              <w:t>4. LPUART1_TDR (+0x28)</w:t>
              <w:br/>
              <w:t>5. LPUART1_RDR (+0x24)</w:t>
              <w:br/>
              <w:t>6. LPUART1_ICR (+0x20)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0x46002400 (NS)</w:t>
              <w:br/>
              <w:t>2. 0x4600240C (NS)</w:t>
              <w:br/>
              <w:t>3. 0x46002408 (NS)</w:t>
              <w:br/>
              <w:t>4. 0x46002428 (NS)</w:t>
              <w:br/>
              <w:t>5. 0x46002424 (NS)</w:t>
              <w:br/>
              <w:t>6. 0x46002420 (NS)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Non-Secure World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UE=1, TE=1, RE=1</w:t>
              <w:br/>
              <w:t>2. BRR = 115200 bps (Dikonfigurasi HAL_UART_Init)</w:t>
              <w:br/>
              <w:t>3. DMAR=1 (DMA Rx Ring Buffer Aktif)</w:t>
              <w:br/>
              <w:t>4. TDR: Transmit Register (dlms_uart_tx_callback)</w:t>
              <w:br/>
              <w:t>5. RDR: Receive Register (DMA Direct Memory)</w:t>
              <w:br/>
              <w:t>6. ORECF=1, NECF=1, FECF=1, PECF=1 (Clear flag di ErrorCallback)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NonSecure/Core/Src/main.c (baris 464-508)</w:t>
              <w:br/>
              <w:t>NonSecure/Core/Src/main.c (baris 113-121)</w:t>
            </w:r>
          </w:p>
        </w:tc>
      </w:tr>
      <w:tr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USART1</w:t>
              <w:br/>
              <w:t>(Konsol ST-LINK VCP)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USART1_CR1 (+0x00)</w:t>
              <w:br/>
              <w:t>2. USART1_BRR (+0x0C)</w:t>
              <w:br/>
              <w:t>3. USART1_TDR (+0x28)</w:t>
              <w:br/>
              <w:t>4. USART1_RDR (+0x24)</w:t>
              <w:br/>
              <w:t>5. USART1_ICR (+0x20)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0x40013800 (NS)</w:t>
              <w:br/>
              <w:t>2. 0x4001380C (NS)</w:t>
              <w:br/>
              <w:t>3. 0x40013828 (NS)</w:t>
              <w:br/>
              <w:t>4. 0x40013824 (NS)</w:t>
              <w:br/>
              <w:t>5. 0x40013820 (NS)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Non-Secure World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UE=1, TE=1, RE=1, RXNEIE=1</w:t>
              <w:br/>
              <w:t>2. BRR = 115200 bps (ST-LINK Virtual COM Port)</w:t>
              <w:br/>
              <w:t>3. TDR: Transmit Konsol (printf output)</w:t>
              <w:br/>
              <w:t>4. RDR: Receive Konsol Karakter Interaktif (s_usart1_rx_char)</w:t>
              <w:br/>
              <w:t>5. ORECF=1, FECF=1 (Clear Error Flag)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NonSecure/Core/Src/main.c (baris 515-535)</w:t>
              <w:br/>
              <w:t>NonSecure/Core/Src/main.c (baris 123-240)</w:t>
            </w:r>
          </w:p>
        </w:tc>
      </w:tr>
      <w:tr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3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I2C1</w:t>
              <w:br/>
              <w:t>(Display OLED SSD1306)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I2C1_CR1 (+0x00)</w:t>
              <w:br/>
              <w:t>2. I2C1_TIMINGR (+0x10)</w:t>
              <w:br/>
              <w:t>3. I2C1_CR2 (+0x04)</w:t>
              <w:br/>
              <w:t>4. I2C1_TXDR (+0x28)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0x40005400 (NS)</w:t>
              <w:br/>
              <w:t>2. 0x40005410 (NS)</w:t>
              <w:br/>
              <w:t>3. 0x40005404 (NS)</w:t>
              <w:br/>
              <w:t>4. 0x40005428 (NS)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Non-Secure World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PE=1 (Peripheral Enable), ANFOFF=0 (Analog Filter On)</w:t>
              <w:br/>
              <w:t>2. TIMINGR = 0x3042C7C7 (True 100 kHz Standard Mode pada PCLK1 160 MHz)</w:t>
              <w:br/>
              <w:t>3. SADD = 0x78 (Alamat I2C OLED 0x3C &lt;&lt; 1), NBYTES, START=1</w:t>
              <w:br/>
              <w:t>4. TXDR: Buffer Frame Data Piksel OLED SSD1306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NonSecure/Core/Src/main.c (baris 426-455)</w:t>
              <w:br/>
              <w:t>NonSecure/Core/Src/ssd1306.c</w:t>
            </w:r>
          </w:p>
        </w:tc>
      </w:tr>
      <w:tr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GPDMA1</w:t>
              <w:br/>
              <w:t>(Channel 1 - LPUART1 RX)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GPDMA1_SECCFGR (+0x00)</w:t>
              <w:br/>
              <w:t>2. GPDMA1_PRIVCFGR (+0x04)</w:t>
              <w:br/>
              <w:t>3. GPDMA1_Channel1-&gt;CCR (+0xA0)</w:t>
              <w:br/>
              <w:t>4. GPDMA1_Channel1-&gt;CSAR (+0xD8)</w:t>
              <w:br/>
              <w:t>5. GPDMA1_Channel1-&gt;CDAR (+0xDC)</w:t>
              <w:br/>
              <w:t>6. GPDMA1_Channel1-&gt;CBR1 (+0xD4)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0x50020000 (S)</w:t>
              <w:br/>
              <w:t>2. 0x50020004 (S)</w:t>
              <w:br/>
              <w:t>3. 0x400200A0 (NS)</w:t>
              <w:br/>
              <w:t>4. 0x400200D8 (NS)</w:t>
              <w:br/>
              <w:t>5. 0x400200DC (NS)</w:t>
              <w:br/>
              <w:t>6. 0x400200D4 (NS)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Partisi S &amp; NS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SEC1 = 0 (Channel 1 Non-Secure, di-set di Secure main.c baris 352)</w:t>
              <w:br/>
              <w:t>2. PRIV1 = 0 (Unprivileged Access)</w:t>
              <w:br/>
              <w:t>3. EN=1, HTIE=1, TCIE=1 (Channel Enable &amp; Interrupts)</w:t>
              <w:br/>
              <w:t>4. CSAR = &amp;LPUART1-&gt;RDR (0x46002424)</w:t>
              <w:br/>
              <w:t>5. CDAR = g_uart_rx_dma_buf (RAM Array 256 Byte)</w:t>
              <w:br/>
              <w:t>6. CBR1 = 256 (Block Size Transfer)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Secure/Core/Src/main.c (baris 352-353)</w:t>
              <w:br/>
              <w:t>NonSecure/Core/Src/main.c (baris 355-385)</w:t>
            </w:r>
          </w:p>
        </w:tc>
      </w:tr>
      <w:tr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TAMP</w:t>
              <w:br/>
              <w:t>(Anti-Tamper &amp; Backup)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TAMP_SECCFGR (+0x20)</w:t>
              <w:br/>
              <w:t>2. TAMP_CR1 (+0x00)</w:t>
              <w:br/>
              <w:t>3. TAMP_SR (+0x40)</w:t>
              <w:br/>
              <w:t>4. TAMP_SCR (+0x44)</w:t>
              <w:br/>
              <w:t>5. TAMP_BKP0R (+0x30)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0x56007C20 (S)</w:t>
              <w:br/>
              <w:t>2. 0x46007C00 (NS)</w:t>
              <w:br/>
              <w:t>3. 0x46007C40 (NS)</w:t>
              <w:br/>
              <w:t>4. 0x46007C44 (NS)</w:t>
              <w:br/>
              <w:t>5. 0x46007C30 (NS)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Non-Secure Enabled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SECCFGR = 0U (Dibuka penuh ke Non-Secure pada Secure main.c baris 348)</w:t>
              <w:br/>
              <w:t>2. CR1: Bit 0 TAMP1E=1 (Tamper 1 Active)</w:t>
              <w:br/>
              <w:t>3. SR: Bit 0 TAMP1F (Flag Deteksi Tutup Meter Terbuka)</w:t>
              <w:br/>
              <w:t>4. SCR: Bit 0 CTAMP1F = 1 (Clear Tamper Flag setelah dicatat)</w:t>
              <w:br/>
              <w:t>5. BKP0R: Register Penyimpan Signature Offline Tamper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Secure/Core/Src/main.c (baris 348)</w:t>
              <w:br/>
              <w:t>firmware/drivers/bsp/src/bsp_rtc_tamp.c</w:t>
            </w:r>
          </w:p>
        </w:tc>
      </w:tr>
      <w:tr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6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IWDG</w:t>
              <w:br/>
              <w:t>(Independent Watchdog)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IWDG_KR (+0x00)</w:t>
              <w:br/>
              <w:t>2. IWDG_PR (+0x04)</w:t>
              <w:br/>
              <w:t>3. IWDG_RLR (+0x08)</w:t>
              <w:br/>
              <w:t>4. IWDG_SR (+0x0C)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0x40003000 (NS)</w:t>
              <w:br/>
              <w:t>2. 0x40003004 (NS)</w:t>
              <w:br/>
              <w:t>3. 0x40003008 (NS)</w:t>
              <w:br/>
              <w:t>4. 0x4000300C (NS)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Non-Secure World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KR = 0x5555 (Unlock), KR = 0xCCCC (Start), KR = 0xAAAA (Refresh Watchdog)</w:t>
              <w:br/>
              <w:t>2. PR = 100b (Divider /64)</w:t>
              <w:br/>
              <w:t>3. RLR = 1500 (Timeout ~3.000 ms pada LSI 32 kHz)</w:t>
              <w:br/>
              <w:t>4. SR: Pemantau flag update register PVU, RVU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firmware/drivers/bsp/src/bsp_watchdog.c (baris 15-45)</w:t>
              <w:br/>
              <w:t>NonSecure/Core/Src/main.c (baris 308)</w:t>
            </w:r>
          </w:p>
        </w:tc>
      </w:tr>
      <w:tr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PWR</w:t>
              <w:br/>
              <w:t>(Power &amp; PVD Voltage Fail)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PWR_VOSR (+0x0C)</w:t>
              <w:br/>
              <w:t>2. PWR_DBPR (+0x20)</w:t>
              <w:br/>
              <w:t>3. PWR_SVMCR (+0x10)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0x5602080C (S)</w:t>
              <w:br/>
              <w:t>2. 0x56020820 (S)</w:t>
              <w:br/>
              <w:t>3. 0x46020810 (NS)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Partisi S &amp; NS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VOSR = 01b (Voltage Scale 1: Operasi 160 MHz)</w:t>
              <w:br/>
              <w:t>2. DBP = 1 (HAL_PWR_EnableBkUpAccess: Buka hak tulis domain RTC &amp; TAMP)</w:t>
              <w:br/>
              <w:t>3. SVMCR: Bit 24 PVDE=1, Bits [23:21] PLS=011b (PVD Level 3: 2,5 V Trigger Power-Fail)</w:t>
            </w:r>
          </w:p>
        </w:tc>
        <w:tc>
          <w:tcPr>
            <w:tcW w:type="dxa" w:w="2098"/>
            <w:shd w:fill="F2F7FC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Secure/Core/Src/main.c (baris 145 &amp; 346)</w:t>
              <w:br/>
              <w:t>firmware/drivers/bsp/src/bsp_pvd.c (baris 15-30)</w:t>
            </w:r>
          </w:p>
        </w:tc>
      </w:tr>
      <w:tr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RCC</w:t>
              <w:br/>
              <w:t>(Clock Controller Utama)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RCC_CR (+0x00)</w:t>
              <w:br/>
              <w:t>2. RCC_CFGR1 (+0x1C)</w:t>
              <w:br/>
              <w:t>3. RCC_PLL1CFGR (+0x28)</w:t>
              <w:br/>
              <w:t>4. RCC_CCIPR1 (+0xE0)</w:t>
              <w:br/>
              <w:t>5. RCC_AHB2ENR1 (+0x8C)</w:t>
              <w:br/>
              <w:t>6. RCC_AHB1ENR (+0x88)</w:t>
              <w:br/>
              <w:t>7. RCC_APB1ENR1 (+0x9C)</w:t>
              <w:br/>
              <w:t>8. RCC_APB3ENR (+0xA8)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0x56020C00 (S)</w:t>
              <w:br/>
              <w:t>2. 0x56020C1C (S)</w:t>
              <w:br/>
              <w:t>3. 0x56020C28 (S)</w:t>
              <w:br/>
              <w:t>4. 0x56020CE0 (S)</w:t>
              <w:br/>
              <w:t>5. 0x56020C8C (S)</w:t>
              <w:br/>
              <w:t>6. 0x56020C88 (S)</w:t>
              <w:br/>
              <w:t>7. 0x56020C9C (S)</w:t>
              <w:br/>
              <w:t>8. 0x56020CA8 (S)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Secure Control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MSION=1, LSI=1, PLL1ON=1 (MSI 4 MHz * 80 / 2 = 160 MHz SYSCLK)</w:t>
              <w:br/>
              <w:t>2. HPRE=/1, PPRE1=/1, PPRE2=/1, PPRE3=/1</w:t>
              <w:br/>
              <w:t>3. PLL1SRC=MSI, PLL1M=1, PLL1N=80, PLL1R=2</w:t>
              <w:br/>
              <w:t>4. I2C1SEL=PCLK1, LPUART1SEL=PCLK3, USART1SEL=PCLK2</w:t>
              <w:br/>
              <w:t>5. GPIOAEN=1, GPIOBEN=1, GPIOCEN=1 (Clock Ports)</w:t>
              <w:br/>
              <w:t>6. GPDMA1EN = 1 (Clock DMA)</w:t>
              <w:br/>
              <w:t>7. I2C1EN = 1, USART1EN = 1</w:t>
              <w:br/>
              <w:t>8. LPUART1EN = 1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Secure/Core/Src/main.c (baris 143-186)</w:t>
              <w:br/>
              <w:t>Secure/Core/Src/system_stm32u5xx_s.c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color w:val="003366"/>
          <w:sz w:val="22"/>
        </w:rPr>
        <w:t>3. Register Fondasi Sistem, Firewall RAM, &amp; Core TrustZone yang Aktif Digunakan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shd w:fill="005599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No</w:t>
            </w:r>
          </w:p>
        </w:tc>
        <w:tc>
          <w:tcPr>
            <w:tcW w:type="dxa" w:w="2098"/>
            <w:shd w:fill="005599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Pin / Modul Fungsional</w:t>
            </w:r>
          </w:p>
        </w:tc>
        <w:tc>
          <w:tcPr>
            <w:tcW w:type="dxa" w:w="2098"/>
            <w:shd w:fill="005599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Register Hardware (RM0456)</w:t>
            </w:r>
          </w:p>
        </w:tc>
        <w:tc>
          <w:tcPr>
            <w:tcW w:type="dxa" w:w="2098"/>
            <w:shd w:fill="005599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Alamat Fisik (Hex)</w:t>
            </w:r>
          </w:p>
        </w:tc>
        <w:tc>
          <w:tcPr>
            <w:tcW w:type="dxa" w:w="2098"/>
            <w:shd w:fill="005599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Domain TZ</w:t>
            </w:r>
          </w:p>
        </w:tc>
        <w:tc>
          <w:tcPr>
            <w:tcW w:type="dxa" w:w="2098"/>
            <w:shd w:fill="005599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Bit / Field Konfigurasi Faktual dalam Kode</w:t>
            </w:r>
          </w:p>
        </w:tc>
        <w:tc>
          <w:tcPr>
            <w:tcW w:type="dxa" w:w="2098"/>
            <w:shd w:fill="005599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Lokasi File Sumber Kode (C Source)</w:t>
            </w:r>
          </w:p>
        </w:tc>
      </w:tr>
      <w:tr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ICACHE</w:t>
              <w:br/>
              <w:t>(Instruction Cache)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ICACHE_CR (+0x00)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0x50030400 (S)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Secure Control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Bit 0 EN = 1 (ICACHE Aktif penuh untuk eksekusi kode dari Flash pada 160 MHz tanpa wait-state penalty)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Secure/Core/Src/main.c (baris 98-99)</w:t>
            </w:r>
          </w:p>
        </w:tc>
      </w:tr>
      <w:tr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GTZC1_MPCBB3</w:t>
              <w:br/>
              <w:t>(Firewall RAM SRAM3)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GTZC1_MPCBB3_CR (+0x00)</w:t>
              <w:br/>
              <w:t>2. GTZC1_MPCBB3_SECCFGR0..31 (+0x300)</w:t>
              <w:br/>
              <w:t>3. GTZC1_MPCBB3_PRIVCFGR0..31 (+0x380)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0x50032800 (S)</w:t>
              <w:br/>
              <w:t>2. 0x50032B00 (S)</w:t>
              <w:br/>
              <w:t>3. 0x50032B80 (S)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Secure Control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SRWILADIS = 1, INVSECSTATE = 0</w:t>
              <w:br/>
              <w:t>2. Seluruh array SECCFGR = 0x00000000 (Seluruh 512 KB SRAM3 dibuka penuh sebagai Non-Secure untuk Heap FreeRTOS &amp; Buffer Aplikasi)</w:t>
              <w:br/>
              <w:t>3. Seluruh array PRIVCFGR = 0xFFFFFFFF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Secure/Core/Src/main.c (baris 205-275)</w:t>
            </w:r>
          </w:p>
        </w:tc>
      </w:tr>
      <w:tr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3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GTZC1_TZSC</w:t>
              <w:br/>
              <w:t>(Atribusi Periferal)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GTZC1_TZSC_SECCFGR1 (+0x100)</w:t>
              <w:br/>
              <w:t>2. GTZC1_TZSC_SECCFGR2 (+0x104)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0x50032500 (S)</w:t>
              <w:br/>
              <w:t>2. 0x50032504 (S)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90000"/>
                <w:sz w:val="13"/>
              </w:rPr>
              <w:t>Secure Control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SECCFGR1: I2C1SEC=0, USART1SEC=0, IWDGSEC=0, TAMPSEC=0, RTCSEC=0 (Non-Secure)</w:t>
              <w:br/>
              <w:t>2. SECCFGR2: LPUART1SEC=0 (Non-Secure)</w:t>
              <w:br/>
              <w:t>(HAL_GTZC_TZSC_ConfigPeriphAttributes)</w:t>
            </w:r>
          </w:p>
        </w:tc>
        <w:tc>
          <w:tcPr>
            <w:tcW w:type="dxa" w:w="2098"/>
            <w:shd w:fill="FFF4EB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Secure/Core/Src/main.c (baris 337-342)</w:t>
            </w:r>
          </w:p>
        </w:tc>
      </w:tr>
      <w:tr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NVIC-&gt;ITNS</w:t>
              <w:br/>
              <w:t>(Routing Interupsi)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NVIC-&gt;ITNS[0..15]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0xE000E380 s.d.</w:t>
              <w:br/>
              <w:t xml:space="preserve">   0xE000E3BC (S)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Core Security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ITNS bit = 1 untuk 11 Vektor Interupsi (Diarahkan ke Core Non-Secure RTOS):</w:t>
              <w:br/>
              <w:t>• LPUART1_IRQn, USART1_IRQn</w:t>
              <w:br/>
              <w:t>• I2C1_EV_IRQn, I2C1_ER_IRQn</w:t>
              <w:br/>
              <w:t>• GPDMA1_Channel0_IRQn, GPDMA1_Channel1_IRQn</w:t>
              <w:br/>
              <w:t>• PVD_PVM_IRQn</w:t>
              <w:br/>
              <w:t>• EXTI0_IRQn, EXTI1_IRQn</w:t>
              <w:br/>
              <w:t>• RTC_IRQn, TAMP_IRQn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Secure/Core/Src/main.c (baris 356-367)</w:t>
            </w:r>
          </w:p>
        </w:tc>
      </w:tr>
      <w:tr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SCB_NS-&gt;VTOR</w:t>
              <w:br/>
              <w:t>(Vektor Tabel Non-Secure)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SCB_NS-&gt;VTOR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0xE000ED08 (NS)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Core Control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VTOR = 0x08100000 (Alamat Vektor Tabel Non-Secure Flash Bank 2 sebelum Secure World melompat via funcptr_NS NonSecure_ResetHandler)</w:t>
            </w:r>
          </w:p>
        </w:tc>
        <w:tc>
          <w:tcPr>
            <w:tcW w:type="dxa" w:w="2098"/>
            <w:shd w:fill="F4F6F6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Secure/Core/Src/main.c (baris 38 &amp; 131)</w:t>
            </w:r>
          </w:p>
        </w:tc>
      </w:tr>
      <w:tr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6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SysTick &amp; SCB ICSR</w:t>
              <w:br/>
              <w:t>(FreeRTOS Detak &amp; Switch)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SysTick-&gt;CTRL (+0x10)</w:t>
              <w:br/>
              <w:t>2. SysTick-&gt;LOAD (+0x14)</w:t>
              <w:br/>
              <w:t>3. SCB-&gt;ICSR (+0x04)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0xE000E010 (NS)</w:t>
              <w:br/>
              <w:t>2. 0xE000E014 (NS)</w:t>
              <w:br/>
              <w:t>3. 0xE000ED04 (NS)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4488"/>
                <w:sz w:val="13"/>
              </w:rPr>
              <w:t>Non-Secure Core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1. ENABLE=1, TICKINT=1 (Detak 1 ms FreeRTOS)</w:t>
              <w:br/>
              <w:t>2. LOAD = (160.000.000 / 1000) - 1</w:t>
              <w:br/>
              <w:t>3. Bit 28 PENDSVSET = 1 (Pemicu Context Switch Task Scheduler)</w:t>
            </w:r>
          </w:p>
        </w:tc>
        <w:tc>
          <w:tcPr>
            <w:tcW w:type="dxa" w:w="2098"/>
            <w:shd w:fill="FFFFFF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r>
              <w:rPr>
                <w:rFonts w:ascii="Arial" w:hAnsi="Arial"/>
                <w:sz w:val="13"/>
              </w:rPr>
              <w:t>FreeRTOS Kernel Port (port.c &amp; tasks.c)</w:t>
            </w:r>
          </w:p>
        </w:tc>
      </w:tr>
    </w:tbl>
    <w:p/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